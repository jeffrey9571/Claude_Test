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2476" w14:textId="77777777" w:rsidR="00885CE8" w:rsidRDefault="00885CE8"/>
    <w:p w14:paraId="2C34C2D9" w14:textId="77777777" w:rsidR="00885CE8" w:rsidRDefault="00885CE8"/>
    <w:p w14:paraId="7F23BB98" w14:textId="77777777" w:rsidR="00885CE8" w:rsidRDefault="00885CE8"/>
    <w:p w14:paraId="18E0C256" w14:textId="77777777" w:rsidR="00885CE8" w:rsidRDefault="00885CE8"/>
    <w:p w14:paraId="018C2A7F" w14:textId="77777777" w:rsidR="00885CE8" w:rsidRDefault="00885CE8"/>
    <w:p w14:paraId="79470806" w14:textId="34E82675" w:rsidR="00885CE8" w:rsidRDefault="003375C1">
      <w:pPr>
        <w:jc w:val="center"/>
        <w:rPr>
          <w:lang w:eastAsia="ko-KR"/>
        </w:rPr>
      </w:pPr>
      <w:r>
        <w:rPr>
          <w:b/>
          <w:color w:val="2F5597"/>
          <w:sz w:val="36"/>
          <w:lang w:eastAsia="ko-KR"/>
        </w:rPr>
        <w:t xml:space="preserve">IFRS17 </w:t>
      </w:r>
      <w:r>
        <w:rPr>
          <w:b/>
          <w:color w:val="2F5597"/>
          <w:sz w:val="36"/>
          <w:lang w:eastAsia="ko-KR"/>
        </w:rPr>
        <w:t>시스템</w:t>
      </w:r>
      <w:r>
        <w:rPr>
          <w:b/>
          <w:color w:val="2F5597"/>
          <w:sz w:val="36"/>
          <w:lang w:eastAsia="ko-KR"/>
        </w:rPr>
        <w:t xml:space="preserve"> </w:t>
      </w:r>
      <w:r w:rsidR="00C56FA2" w:rsidRPr="00C56FA2">
        <w:rPr>
          <w:b/>
          <w:color w:val="2F5597"/>
          <w:sz w:val="36"/>
          <w:lang w:eastAsia="ko-KR"/>
        </w:rPr>
        <w:t>AI 활용 기반 마련 방안</w:t>
      </w:r>
    </w:p>
    <w:p w14:paraId="350BCFBC" w14:textId="77777777" w:rsidR="00885CE8" w:rsidRDefault="003375C1">
      <w:pPr>
        <w:jc w:val="center"/>
      </w:pPr>
      <w:r>
        <w:rPr>
          <w:b/>
          <w:color w:val="18365C"/>
          <w:sz w:val="56"/>
        </w:rPr>
        <w:t>Business Service Layer</w:t>
      </w:r>
      <w:r>
        <w:rPr>
          <w:b/>
          <w:color w:val="18365C"/>
          <w:sz w:val="56"/>
        </w:rPr>
        <w:br/>
      </w:r>
      <w:proofErr w:type="spellStart"/>
      <w:r>
        <w:rPr>
          <w:b/>
          <w:color w:val="18365C"/>
          <w:sz w:val="56"/>
        </w:rPr>
        <w:t>개발</w:t>
      </w:r>
      <w:proofErr w:type="spellEnd"/>
      <w:r>
        <w:rPr>
          <w:b/>
          <w:color w:val="18365C"/>
          <w:sz w:val="56"/>
        </w:rPr>
        <w:t xml:space="preserve"> </w:t>
      </w:r>
      <w:r>
        <w:rPr>
          <w:b/>
          <w:color w:val="18365C"/>
          <w:sz w:val="56"/>
        </w:rPr>
        <w:t>착수용</w:t>
      </w:r>
      <w:r>
        <w:rPr>
          <w:b/>
          <w:color w:val="18365C"/>
          <w:sz w:val="56"/>
        </w:rPr>
        <w:t xml:space="preserve"> </w:t>
      </w:r>
      <w:r>
        <w:rPr>
          <w:b/>
          <w:color w:val="18365C"/>
          <w:sz w:val="56"/>
        </w:rPr>
        <w:t>상세</w:t>
      </w:r>
      <w:r>
        <w:rPr>
          <w:b/>
          <w:color w:val="18365C"/>
          <w:sz w:val="56"/>
        </w:rPr>
        <w:t xml:space="preserve"> </w:t>
      </w:r>
      <w:r>
        <w:rPr>
          <w:b/>
          <w:color w:val="18365C"/>
          <w:sz w:val="56"/>
        </w:rPr>
        <w:t>설계서</w:t>
      </w:r>
    </w:p>
    <w:p w14:paraId="212D2090" w14:textId="77777777" w:rsidR="00885CE8" w:rsidRDefault="003375C1">
      <w:pPr>
        <w:jc w:val="center"/>
      </w:pPr>
      <w:r>
        <w:rPr>
          <w:b/>
          <w:sz w:val="28"/>
        </w:rPr>
        <w:t xml:space="preserve">DB-INC </w:t>
      </w:r>
      <w:r>
        <w:rPr>
          <w:b/>
          <w:sz w:val="28"/>
        </w:rPr>
        <w:t>공식</w:t>
      </w:r>
      <w:r>
        <w:rPr>
          <w:b/>
          <w:sz w:val="28"/>
        </w:rPr>
        <w:t xml:space="preserve"> </w:t>
      </w:r>
      <w:r>
        <w:rPr>
          <w:b/>
          <w:sz w:val="28"/>
        </w:rPr>
        <w:t>개발</w:t>
      </w:r>
      <w:r>
        <w:rPr>
          <w:b/>
          <w:sz w:val="28"/>
        </w:rPr>
        <w:t xml:space="preserve"> </w:t>
      </w:r>
      <w:r>
        <w:rPr>
          <w:b/>
          <w:sz w:val="28"/>
        </w:rPr>
        <w:t>기준서</w:t>
      </w:r>
      <w:r>
        <w:rPr>
          <w:b/>
          <w:sz w:val="28"/>
        </w:rPr>
        <w:t xml:space="preserve">  |  Version 1.3</w:t>
      </w:r>
    </w:p>
    <w:p w14:paraId="5B46EFCE" w14:textId="77777777" w:rsidR="00885CE8" w:rsidRDefault="00885CE8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85CE8" w14:paraId="6809183D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6A9437" w14:textId="77777777" w:rsidR="00885CE8" w:rsidRDefault="003375C1">
            <w:r>
              <w:rPr>
                <w:b/>
              </w:rPr>
              <w:t>문서번호</w:t>
            </w:r>
          </w:p>
        </w:tc>
        <w:tc>
          <w:tcPr>
            <w:tcW w:w="51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C4EEC7" w14:textId="77777777" w:rsidR="00885CE8" w:rsidRDefault="003375C1">
            <w:r>
              <w:t>IFRS17-BSL-SDD-001</w:t>
            </w:r>
          </w:p>
        </w:tc>
      </w:tr>
      <w:tr w:rsidR="00885CE8" w14:paraId="07B21B81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F3D518" w14:textId="77777777" w:rsidR="00885CE8" w:rsidRDefault="003375C1">
            <w:r>
              <w:rPr>
                <w:b/>
              </w:rPr>
              <w:t>버전</w:t>
            </w:r>
          </w:p>
        </w:tc>
        <w:tc>
          <w:tcPr>
            <w:tcW w:w="51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42DA01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1.3 (</w:t>
            </w:r>
            <w:r>
              <w:rPr>
                <w:lang w:eastAsia="ko-KR"/>
              </w:rPr>
              <w:t>목차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검증본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885CE8" w14:paraId="1D69E92E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D5CDBF" w14:textId="77777777" w:rsidR="00885CE8" w:rsidRDefault="003375C1">
            <w:proofErr w:type="spellStart"/>
            <w:r>
              <w:rPr>
                <w:b/>
              </w:rPr>
              <w:t>적용시스템</w:t>
            </w:r>
            <w:proofErr w:type="spellEnd"/>
          </w:p>
        </w:tc>
        <w:tc>
          <w:tcPr>
            <w:tcW w:w="51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4306D4" w14:textId="77777777" w:rsidR="00885CE8" w:rsidRDefault="003375C1">
            <w:r>
              <w:t xml:space="preserve">IFRS17 </w:t>
            </w:r>
            <w:r>
              <w:t>관리시스템</w:t>
            </w:r>
          </w:p>
        </w:tc>
      </w:tr>
      <w:tr w:rsidR="00885CE8" w14:paraId="0C78C087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234E59" w14:textId="77777777" w:rsidR="00885CE8" w:rsidRDefault="003375C1">
            <w:r>
              <w:rPr>
                <w:b/>
              </w:rPr>
              <w:t>개발수행</w:t>
            </w:r>
          </w:p>
        </w:tc>
        <w:tc>
          <w:tcPr>
            <w:tcW w:w="51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816E7E" w14:textId="77777777" w:rsidR="00885CE8" w:rsidRDefault="003375C1">
            <w:r>
              <w:t>DB-INC</w:t>
            </w:r>
          </w:p>
        </w:tc>
      </w:tr>
      <w:tr w:rsidR="00885CE8" w14:paraId="5CBC1A57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7EC30D" w14:textId="77777777" w:rsidR="00885CE8" w:rsidRDefault="003375C1">
            <w:r>
              <w:rPr>
                <w:b/>
              </w:rPr>
              <w:t>작성일</w:t>
            </w:r>
          </w:p>
        </w:tc>
        <w:tc>
          <w:tcPr>
            <w:tcW w:w="511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0D928E" w14:textId="77777777" w:rsidR="00885CE8" w:rsidRDefault="003375C1">
            <w:r>
              <w:t>2026-07-15</w:t>
            </w:r>
          </w:p>
        </w:tc>
      </w:tr>
    </w:tbl>
    <w:p w14:paraId="374B63C2" w14:textId="77777777" w:rsidR="00885CE8" w:rsidRDefault="00885CE8"/>
    <w:p w14:paraId="623ECF62" w14:textId="77777777" w:rsidR="00885CE8" w:rsidRDefault="00885CE8"/>
    <w:p w14:paraId="1EA6CE80" w14:textId="77777777" w:rsidR="00885CE8" w:rsidRDefault="00885CE8"/>
    <w:p w14:paraId="004CCD8F" w14:textId="77777777" w:rsidR="00885CE8" w:rsidRDefault="00885CE8"/>
    <w:p w14:paraId="1D769E40" w14:textId="77777777" w:rsidR="00885CE8" w:rsidRDefault="00885CE8"/>
    <w:p w14:paraId="6AA1B2AC" w14:textId="77777777" w:rsidR="00885CE8" w:rsidRDefault="00885CE8"/>
    <w:p w14:paraId="58506C44" w14:textId="77777777" w:rsidR="00885CE8" w:rsidRDefault="003375C1">
      <w:pPr>
        <w:jc w:val="center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IFRS17 Business Service Layer </w:t>
      </w:r>
      <w:r>
        <w:rPr>
          <w:lang w:eastAsia="ko-KR"/>
        </w:rPr>
        <w:t>개발의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인터페이스</w:t>
      </w:r>
      <w:r>
        <w:rPr>
          <w:lang w:eastAsia="ko-KR"/>
        </w:rPr>
        <w:t xml:space="preserve">, </w:t>
      </w:r>
      <w:r>
        <w:rPr>
          <w:lang w:eastAsia="ko-KR"/>
        </w:rPr>
        <w:t>데이터베이스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 xml:space="preserve">, </w:t>
      </w:r>
      <w:r>
        <w:rPr>
          <w:lang w:eastAsia="ko-KR"/>
        </w:rPr>
        <w:t>감사</w:t>
      </w:r>
      <w:r>
        <w:rPr>
          <w:lang w:eastAsia="ko-KR"/>
        </w:rPr>
        <w:t xml:space="preserve">,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인수기준을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기준서이다</w:t>
      </w:r>
      <w:r>
        <w:rPr>
          <w:lang w:eastAsia="ko-KR"/>
        </w:rPr>
        <w:t>.</w:t>
      </w:r>
    </w:p>
    <w:p w14:paraId="2056493E" w14:textId="77777777" w:rsidR="00885CE8" w:rsidRDefault="003375C1">
      <w:pPr>
        <w:rPr>
          <w:lang w:eastAsia="ko-KR"/>
        </w:rPr>
      </w:pPr>
      <w:r>
        <w:rPr>
          <w:lang w:eastAsia="ko-KR"/>
        </w:rPr>
        <w:br w:type="page"/>
      </w:r>
    </w:p>
    <w:p w14:paraId="29448F84" w14:textId="77777777" w:rsidR="00885CE8" w:rsidRDefault="003375C1">
      <w:pPr>
        <w:pStyle w:val="1"/>
      </w:pPr>
      <w:proofErr w:type="spellStart"/>
      <w:r>
        <w:lastRenderedPageBreak/>
        <w:t>문서</w:t>
      </w:r>
      <w:proofErr w:type="spellEnd"/>
      <w:r>
        <w:t xml:space="preserve"> </w:t>
      </w:r>
      <w:proofErr w:type="spellStart"/>
      <w:r>
        <w:t>관리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39"/>
        <w:gridCol w:w="8245"/>
      </w:tblGrid>
      <w:tr w:rsidR="00885CE8" w14:paraId="4AA41C76" w14:textId="77777777">
        <w:trPr>
          <w:cantSplit/>
          <w:jc w:val="center"/>
        </w:trPr>
        <w:tc>
          <w:tcPr>
            <w:tcW w:w="216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27313" w14:textId="77777777" w:rsidR="00885CE8" w:rsidRDefault="003375C1">
            <w:r>
              <w:rPr>
                <w:b/>
                <w:sz w:val="16"/>
              </w:rPr>
              <w:t>구분</w:t>
            </w:r>
          </w:p>
        </w:tc>
        <w:tc>
          <w:tcPr>
            <w:tcW w:w="835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57B9C" w14:textId="77777777" w:rsidR="00885CE8" w:rsidRDefault="003375C1">
            <w:r>
              <w:rPr>
                <w:b/>
                <w:sz w:val="16"/>
              </w:rPr>
              <w:t>내용</w:t>
            </w:r>
          </w:p>
        </w:tc>
      </w:tr>
      <w:tr w:rsidR="00885CE8" w14:paraId="25C396EF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4C066" w14:textId="77777777" w:rsidR="00885CE8" w:rsidRDefault="003375C1"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5C141" w14:textId="77777777" w:rsidR="00885CE8" w:rsidRDefault="003375C1">
            <w:r>
              <w:rPr>
                <w:sz w:val="16"/>
              </w:rPr>
              <w:t xml:space="preserve">Approved for Development / </w:t>
            </w:r>
            <w:r>
              <w:rPr>
                <w:sz w:val="16"/>
              </w:rPr>
              <w:t>개발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착수본</w:t>
            </w:r>
          </w:p>
        </w:tc>
      </w:tr>
      <w:tr w:rsidR="00885CE8" w14:paraId="1022F1FB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20AC4" w14:textId="77777777" w:rsidR="00885CE8" w:rsidRDefault="003375C1">
            <w:r>
              <w:rPr>
                <w:sz w:val="16"/>
              </w:rPr>
              <w:t>적용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3E708" w14:textId="77777777" w:rsidR="00885CE8" w:rsidRDefault="003375C1">
            <w:r>
              <w:rPr>
                <w:sz w:val="16"/>
              </w:rPr>
              <w:t xml:space="preserve">IFRS17 </w:t>
            </w:r>
            <w:r>
              <w:rPr>
                <w:sz w:val="16"/>
              </w:rPr>
              <w:t>시스템</w:t>
            </w:r>
            <w:r>
              <w:rPr>
                <w:sz w:val="16"/>
              </w:rPr>
              <w:t xml:space="preserve"> Business Service Layer Phase 1 (Read </w:t>
            </w:r>
            <w:r>
              <w:rPr>
                <w:sz w:val="16"/>
              </w:rPr>
              <w:t>중심</w:t>
            </w:r>
            <w:r>
              <w:rPr>
                <w:sz w:val="16"/>
              </w:rPr>
              <w:t>)</w:t>
            </w:r>
          </w:p>
        </w:tc>
      </w:tr>
      <w:tr w:rsidR="00885CE8" w14:paraId="20E22AB8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9D605" w14:textId="77777777" w:rsidR="00885CE8" w:rsidRDefault="003375C1">
            <w:r>
              <w:rPr>
                <w:sz w:val="16"/>
              </w:rPr>
              <w:t>비적용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43B42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솔로몬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시스템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시스템</w:t>
            </w:r>
            <w:r>
              <w:rPr>
                <w:sz w:val="16"/>
                <w:lang w:eastAsia="ko-KR"/>
              </w:rPr>
              <w:t xml:space="preserve"> Domain </w:t>
            </w:r>
            <w:r>
              <w:rPr>
                <w:sz w:val="16"/>
                <w:lang w:eastAsia="ko-KR"/>
              </w:rPr>
              <w:t>구현</w:t>
            </w:r>
            <w:r>
              <w:rPr>
                <w:sz w:val="16"/>
                <w:lang w:eastAsia="ko-KR"/>
              </w:rPr>
              <w:t xml:space="preserve">, AI </w:t>
            </w:r>
            <w:r>
              <w:rPr>
                <w:sz w:val="16"/>
                <w:lang w:eastAsia="ko-KR"/>
              </w:rPr>
              <w:t>모델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구축</w:t>
            </w:r>
          </w:p>
        </w:tc>
      </w:tr>
      <w:tr w:rsidR="00885CE8" w14:paraId="0D859E02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DA339" w14:textId="77777777" w:rsidR="00885CE8" w:rsidRDefault="003375C1">
            <w:proofErr w:type="spellStart"/>
            <w:r>
              <w:rPr>
                <w:sz w:val="16"/>
              </w:rPr>
              <w:t>우선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적용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기술</w:t>
            </w:r>
            <w:proofErr w:type="spellEnd"/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B7509" w14:textId="77777777" w:rsidR="00885CE8" w:rsidRDefault="003375C1">
            <w:r>
              <w:rPr>
                <w:sz w:val="16"/>
              </w:rPr>
              <w:t xml:space="preserve">Java 8, Spring Framework/Spring Boot </w:t>
            </w:r>
            <w:r>
              <w:rPr>
                <w:sz w:val="16"/>
              </w:rPr>
              <w:t>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환경</w:t>
            </w:r>
            <w:r>
              <w:rPr>
                <w:sz w:val="16"/>
              </w:rPr>
              <w:t>, PostgreSQL</w:t>
            </w:r>
          </w:p>
        </w:tc>
      </w:tr>
      <w:tr w:rsidR="00885CE8" w14:paraId="04A33456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B6DFE" w14:textId="77777777" w:rsidR="00885CE8" w:rsidRDefault="003375C1">
            <w:r>
              <w:rPr>
                <w:sz w:val="16"/>
              </w:rPr>
              <w:t>해석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우선순위</w:t>
            </w:r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79D1E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본</w:t>
            </w:r>
            <w:r>
              <w:rPr>
                <w:sz w:val="16"/>
                <w:lang w:eastAsia="ko-KR"/>
              </w:rPr>
              <w:t xml:space="preserve"> </w:t>
            </w:r>
            <w:proofErr w:type="gramStart"/>
            <w:r>
              <w:rPr>
                <w:sz w:val="16"/>
                <w:lang w:eastAsia="ko-KR"/>
              </w:rPr>
              <w:t>문서</w:t>
            </w:r>
            <w:r>
              <w:rPr>
                <w:sz w:val="16"/>
                <w:lang w:eastAsia="ko-KR"/>
              </w:rPr>
              <w:t xml:space="preserve"> &gt;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승인된</w:t>
            </w:r>
            <w:r>
              <w:rPr>
                <w:sz w:val="16"/>
                <w:lang w:eastAsia="ko-KR"/>
              </w:rPr>
              <w:t xml:space="preserve"> </w:t>
            </w:r>
            <w:proofErr w:type="gramStart"/>
            <w:r>
              <w:rPr>
                <w:sz w:val="16"/>
                <w:lang w:eastAsia="ko-KR"/>
              </w:rPr>
              <w:t>변경요청서</w:t>
            </w:r>
            <w:r>
              <w:rPr>
                <w:sz w:val="16"/>
                <w:lang w:eastAsia="ko-KR"/>
              </w:rPr>
              <w:t xml:space="preserve"> &gt;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초안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문서</w:t>
            </w:r>
          </w:p>
        </w:tc>
      </w:tr>
      <w:tr w:rsidR="00885CE8" w14:paraId="2DDAF16B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B6FB5" w14:textId="77777777" w:rsidR="00885CE8" w:rsidRDefault="003375C1">
            <w:proofErr w:type="spellStart"/>
            <w:r>
              <w:rPr>
                <w:sz w:val="16"/>
              </w:rPr>
              <w:t>변경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통제</w:t>
            </w:r>
            <w:proofErr w:type="spellEnd"/>
          </w:p>
        </w:tc>
        <w:tc>
          <w:tcPr>
            <w:tcW w:w="8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92987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DB-INC </w:t>
            </w:r>
            <w:r>
              <w:rPr>
                <w:sz w:val="16"/>
                <w:lang w:eastAsia="ko-KR"/>
              </w:rPr>
              <w:t>임의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금지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변경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설계변경요청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승인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필요</w:t>
            </w:r>
          </w:p>
        </w:tc>
      </w:tr>
    </w:tbl>
    <w:p w14:paraId="436C5363" w14:textId="77777777" w:rsidR="00885CE8" w:rsidRDefault="00885CE8">
      <w:pPr>
        <w:spacing w:after="20"/>
        <w:rPr>
          <w:lang w:eastAsia="ko-KR"/>
        </w:rPr>
      </w:pPr>
    </w:p>
    <w:p w14:paraId="2DC7DBAD" w14:textId="77777777" w:rsidR="00885CE8" w:rsidRDefault="003375C1">
      <w:pPr>
        <w:pStyle w:val="21"/>
      </w:pPr>
      <w:proofErr w:type="spellStart"/>
      <w:r>
        <w:t>변경</w:t>
      </w:r>
      <w:proofErr w:type="spellEnd"/>
      <w:r>
        <w:t xml:space="preserve"> </w:t>
      </w:r>
      <w:proofErr w:type="spellStart"/>
      <w:r>
        <w:t>이력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85CE8" w14:paraId="311816A3" w14:textId="77777777">
        <w:trPr>
          <w:cantSplit/>
          <w:tblHeader/>
          <w:jc w:val="center"/>
        </w:trPr>
        <w:tc>
          <w:tcPr>
            <w:tcW w:w="25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34619" w14:textId="77777777" w:rsidR="00885CE8" w:rsidRDefault="003375C1">
            <w:pPr>
              <w:spacing w:after="0"/>
            </w:pPr>
            <w:r>
              <w:rPr>
                <w:b/>
              </w:rPr>
              <w:t>버전</w:t>
            </w:r>
          </w:p>
        </w:tc>
        <w:tc>
          <w:tcPr>
            <w:tcW w:w="25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52D83" w14:textId="77777777" w:rsidR="00885CE8" w:rsidRDefault="003375C1">
            <w:pPr>
              <w:spacing w:after="0"/>
            </w:pPr>
            <w:r>
              <w:rPr>
                <w:b/>
              </w:rPr>
              <w:t>일자</w:t>
            </w:r>
          </w:p>
        </w:tc>
        <w:tc>
          <w:tcPr>
            <w:tcW w:w="25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FBACD" w14:textId="77777777" w:rsidR="00885CE8" w:rsidRDefault="003375C1">
            <w:pPr>
              <w:spacing w:after="0"/>
            </w:pPr>
            <w:r>
              <w:rPr>
                <w:b/>
              </w:rPr>
              <w:t>변경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내용</w:t>
            </w:r>
          </w:p>
        </w:tc>
        <w:tc>
          <w:tcPr>
            <w:tcW w:w="25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E3DDD" w14:textId="77777777" w:rsidR="00885CE8" w:rsidRDefault="003375C1">
            <w:pPr>
              <w:spacing w:after="0"/>
            </w:pPr>
            <w:r>
              <w:rPr>
                <w:b/>
              </w:rPr>
              <w:t>상태</w:t>
            </w:r>
          </w:p>
        </w:tc>
      </w:tr>
      <w:tr w:rsidR="00885CE8" w14:paraId="14D988BB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92C68" w14:textId="77777777" w:rsidR="00885CE8" w:rsidRDefault="003375C1">
            <w:pPr>
              <w:spacing w:after="0"/>
            </w:pPr>
            <w:r>
              <w:t>0.1~0.5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9464F" w14:textId="77777777" w:rsidR="00885CE8" w:rsidRDefault="003375C1">
            <w:pPr>
              <w:spacing w:after="0"/>
            </w:pPr>
            <w:r>
              <w:t>2026-07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B04D7" w14:textId="77777777" w:rsidR="00885CE8" w:rsidRDefault="003375C1">
            <w:pPr>
              <w:spacing w:after="0"/>
            </w:pPr>
            <w:r>
              <w:t>분리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r>
              <w:t>작성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57229" w14:textId="77777777" w:rsidR="00885CE8" w:rsidRDefault="003375C1">
            <w:pPr>
              <w:spacing w:after="0"/>
            </w:pPr>
            <w:r>
              <w:t>Draft</w:t>
            </w:r>
          </w:p>
        </w:tc>
      </w:tr>
      <w:tr w:rsidR="00885CE8" w14:paraId="6BB6F67D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F2EE5" w14:textId="77777777" w:rsidR="00885CE8" w:rsidRDefault="003375C1">
            <w:pPr>
              <w:spacing w:after="0"/>
            </w:pPr>
            <w:r>
              <w:t>1.0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6F389" w14:textId="77777777" w:rsidR="00885CE8" w:rsidRDefault="003375C1">
            <w:pPr>
              <w:spacing w:after="0"/>
            </w:pPr>
            <w:r>
              <w:t>2026-07-14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9C1CA" w14:textId="77777777" w:rsidR="00885CE8" w:rsidRDefault="003375C1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DB-INC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착수용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상세화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C0EF7" w14:textId="77777777" w:rsidR="00885CE8" w:rsidRDefault="003375C1">
            <w:pPr>
              <w:spacing w:after="0"/>
            </w:pPr>
            <w:r>
              <w:t>Approved for Development</w:t>
            </w:r>
          </w:p>
        </w:tc>
      </w:tr>
      <w:tr w:rsidR="00885CE8" w14:paraId="1AB72CCD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651B14AA" w14:textId="77777777" w:rsidR="00885CE8" w:rsidRDefault="003375C1">
            <w:pPr>
              <w:spacing w:after="0"/>
            </w:pPr>
            <w:r>
              <w:t>1.1</w:t>
            </w:r>
          </w:p>
        </w:tc>
        <w:tc>
          <w:tcPr>
            <w:tcW w:w="2556" w:type="dxa"/>
            <w:vAlign w:val="center"/>
          </w:tcPr>
          <w:p w14:paraId="5AF4B651" w14:textId="77777777" w:rsidR="00885CE8" w:rsidRDefault="003375C1">
            <w:pPr>
              <w:spacing w:after="0"/>
            </w:pPr>
            <w:r>
              <w:t>2026-07-14</w:t>
            </w:r>
          </w:p>
        </w:tc>
        <w:tc>
          <w:tcPr>
            <w:tcW w:w="2556" w:type="dxa"/>
            <w:vAlign w:val="center"/>
          </w:tcPr>
          <w:p w14:paraId="7903253A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관리콘솔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</w:p>
        </w:tc>
        <w:tc>
          <w:tcPr>
            <w:tcW w:w="2556" w:type="dxa"/>
            <w:vAlign w:val="center"/>
          </w:tcPr>
          <w:p w14:paraId="08B8202E" w14:textId="77777777" w:rsidR="00885CE8" w:rsidRDefault="003375C1">
            <w:pPr>
              <w:spacing w:after="0"/>
            </w:pPr>
            <w:r>
              <w:t>Approved for Development</w:t>
            </w:r>
          </w:p>
        </w:tc>
      </w:tr>
      <w:tr w:rsidR="00885CE8" w14:paraId="0C4E66D6" w14:textId="77777777">
        <w:trPr>
          <w:jc w:val="center"/>
        </w:trPr>
        <w:tc>
          <w:tcPr>
            <w:tcW w:w="2556" w:type="dxa"/>
          </w:tcPr>
          <w:p w14:paraId="003E6EC5" w14:textId="77777777" w:rsidR="00885CE8" w:rsidRDefault="003375C1">
            <w:r>
              <w:t>1.2</w:t>
            </w:r>
          </w:p>
        </w:tc>
        <w:tc>
          <w:tcPr>
            <w:tcW w:w="2556" w:type="dxa"/>
          </w:tcPr>
          <w:p w14:paraId="762C3B2D" w14:textId="77777777" w:rsidR="00885CE8" w:rsidRDefault="003375C1">
            <w:r>
              <w:t>2026-07-15</w:t>
            </w:r>
          </w:p>
        </w:tc>
        <w:tc>
          <w:tcPr>
            <w:tcW w:w="2556" w:type="dxa"/>
          </w:tcPr>
          <w:p w14:paraId="19E735B9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Business Service Console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Test 2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단순화하고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예시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인수기준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</w:p>
        </w:tc>
        <w:tc>
          <w:tcPr>
            <w:tcW w:w="2556" w:type="dxa"/>
          </w:tcPr>
          <w:p w14:paraId="5604AC2F" w14:textId="77777777" w:rsidR="00885CE8" w:rsidRDefault="003375C1">
            <w:r>
              <w:t>Approved for Development</w:t>
            </w:r>
          </w:p>
        </w:tc>
      </w:tr>
      <w:tr w:rsidR="00885CE8" w14:paraId="71B22B3E" w14:textId="77777777">
        <w:trPr>
          <w:jc w:val="center"/>
        </w:trPr>
        <w:tc>
          <w:tcPr>
            <w:tcW w:w="2556" w:type="dxa"/>
          </w:tcPr>
          <w:p w14:paraId="36CBD877" w14:textId="77777777" w:rsidR="00885CE8" w:rsidRDefault="003375C1">
            <w:r>
              <w:t>1.3</w:t>
            </w:r>
          </w:p>
        </w:tc>
        <w:tc>
          <w:tcPr>
            <w:tcW w:w="2556" w:type="dxa"/>
          </w:tcPr>
          <w:p w14:paraId="453C13F6" w14:textId="77777777" w:rsidR="00885CE8" w:rsidRDefault="003375C1">
            <w:r>
              <w:t>2026-07-15</w:t>
            </w:r>
          </w:p>
        </w:tc>
        <w:tc>
          <w:tcPr>
            <w:tcW w:w="2556" w:type="dxa"/>
          </w:tcPr>
          <w:p w14:paraId="2CD6B031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목차를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부록까지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재구성하고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표지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문서정보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변경이력의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본문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연속성을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  <w:tc>
          <w:tcPr>
            <w:tcW w:w="2556" w:type="dxa"/>
          </w:tcPr>
          <w:p w14:paraId="433209E3" w14:textId="77777777" w:rsidR="00885CE8" w:rsidRDefault="003375C1">
            <w:r>
              <w:t>Approved for Development</w:t>
            </w:r>
          </w:p>
        </w:tc>
      </w:tr>
    </w:tbl>
    <w:p w14:paraId="5B31EB4C" w14:textId="77777777" w:rsidR="00885CE8" w:rsidRDefault="00885CE8">
      <w:pPr>
        <w:spacing w:after="20"/>
      </w:pPr>
    </w:p>
    <w:p w14:paraId="251CB387" w14:textId="77777777" w:rsidR="00885CE8" w:rsidRDefault="003375C1">
      <w:pPr>
        <w:pStyle w:val="21"/>
      </w:pPr>
      <w:r>
        <w:t>검토</w:t>
      </w:r>
      <w:r>
        <w:t xml:space="preserve"> </w:t>
      </w:r>
      <w:r>
        <w:t>및</w:t>
      </w:r>
      <w:r>
        <w:t xml:space="preserve"> </w:t>
      </w:r>
      <w:r>
        <w:t>승인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85CE8" w14:paraId="5FEFBEA7" w14:textId="77777777">
        <w:trPr>
          <w:cantSplit/>
          <w:jc w:val="center"/>
        </w:trPr>
        <w:tc>
          <w:tcPr>
            <w:tcW w:w="255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0119E" w14:textId="77777777" w:rsidR="00885CE8" w:rsidRDefault="003375C1">
            <w:r>
              <w:rPr>
                <w:b/>
                <w:sz w:val="16"/>
              </w:rPr>
              <w:t>역할</w:t>
            </w:r>
          </w:p>
        </w:tc>
        <w:tc>
          <w:tcPr>
            <w:tcW w:w="255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0B07E" w14:textId="77777777" w:rsidR="00885CE8" w:rsidRDefault="003375C1">
            <w:r>
              <w:rPr>
                <w:b/>
                <w:sz w:val="16"/>
              </w:rPr>
              <w:t>조직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담당</w:t>
            </w:r>
          </w:p>
        </w:tc>
        <w:tc>
          <w:tcPr>
            <w:tcW w:w="255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FA04D" w14:textId="77777777" w:rsidR="00885CE8" w:rsidRDefault="003375C1"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항목</w:t>
            </w:r>
          </w:p>
        </w:tc>
        <w:tc>
          <w:tcPr>
            <w:tcW w:w="255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56B3B" w14:textId="77777777" w:rsidR="00885CE8" w:rsidRDefault="003375C1">
            <w:r>
              <w:rPr>
                <w:b/>
                <w:sz w:val="16"/>
              </w:rPr>
              <w:t>서명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일자</w:t>
            </w:r>
          </w:p>
        </w:tc>
      </w:tr>
      <w:tr w:rsidR="00885CE8" w14:paraId="0E3163A3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1EF34" w14:textId="77777777" w:rsidR="00885CE8" w:rsidRDefault="003375C1">
            <w:r>
              <w:rPr>
                <w:sz w:val="16"/>
              </w:rPr>
              <w:lastRenderedPageBreak/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주관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24BE6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정보기술팀</w:t>
            </w:r>
            <w:r>
              <w:rPr>
                <w:sz w:val="16"/>
                <w:lang w:eastAsia="ko-KR"/>
              </w:rPr>
              <w:t xml:space="preserve"> IFRS17 </w:t>
            </w:r>
            <w:r>
              <w:rPr>
                <w:sz w:val="16"/>
                <w:lang w:eastAsia="ko-KR"/>
              </w:rPr>
              <w:t>담당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67E42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업무범위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파일럿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인수기준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6A3AA" w14:textId="77777777" w:rsidR="00885CE8" w:rsidRDefault="00885CE8">
            <w:pPr>
              <w:rPr>
                <w:lang w:eastAsia="ko-KR"/>
              </w:rPr>
            </w:pPr>
          </w:p>
        </w:tc>
      </w:tr>
      <w:tr w:rsidR="00885CE8" w14:paraId="6047B94C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82482" w14:textId="77777777" w:rsidR="00885CE8" w:rsidRDefault="003375C1">
            <w:proofErr w:type="spellStart"/>
            <w:r>
              <w:rPr>
                <w:sz w:val="16"/>
              </w:rPr>
              <w:t>개발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수행</w:t>
            </w:r>
            <w:proofErr w:type="spellEnd"/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D3CDB" w14:textId="77777777" w:rsidR="00885CE8" w:rsidRDefault="003375C1">
            <w:r>
              <w:rPr>
                <w:sz w:val="16"/>
              </w:rPr>
              <w:t>DB-INC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48F27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구현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가능성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일정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산출물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48CBB" w14:textId="77777777" w:rsidR="00885CE8" w:rsidRDefault="00885CE8">
            <w:pPr>
              <w:rPr>
                <w:lang w:eastAsia="ko-KR"/>
              </w:rPr>
            </w:pPr>
          </w:p>
        </w:tc>
      </w:tr>
      <w:tr w:rsidR="00885CE8" w14:paraId="3F0F9366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C90DF" w14:textId="77777777" w:rsidR="00885CE8" w:rsidRDefault="003375C1">
            <w:proofErr w:type="spellStart"/>
            <w:r>
              <w:rPr>
                <w:sz w:val="16"/>
              </w:rPr>
              <w:t>보안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인프라</w:t>
            </w:r>
            <w:proofErr w:type="spellEnd"/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E82F2" w14:textId="77777777" w:rsidR="00885CE8" w:rsidRDefault="003375C1">
            <w:r>
              <w:rPr>
                <w:sz w:val="16"/>
              </w:rPr>
              <w:t>관련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23FC6" w14:textId="77777777" w:rsidR="00885CE8" w:rsidRDefault="003375C1">
            <w:r>
              <w:rPr>
                <w:sz w:val="16"/>
              </w:rPr>
              <w:t xml:space="preserve">SSO, </w:t>
            </w:r>
            <w:r>
              <w:rPr>
                <w:sz w:val="16"/>
              </w:rPr>
              <w:t>통신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로그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배포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5822C" w14:textId="77777777" w:rsidR="00885CE8" w:rsidRDefault="00885CE8"/>
        </w:tc>
      </w:tr>
      <w:tr w:rsidR="00885CE8" w14:paraId="6B3DC7D8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6797C" w14:textId="77777777" w:rsidR="00885CE8" w:rsidRDefault="003375C1"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F642F" w14:textId="77777777" w:rsidR="00885CE8" w:rsidRDefault="003375C1">
            <w:r>
              <w:rPr>
                <w:sz w:val="16"/>
              </w:rPr>
              <w:t>프로젝트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책임자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34C9F" w14:textId="77777777" w:rsidR="00885CE8" w:rsidRDefault="003375C1">
            <w:r>
              <w:rPr>
                <w:sz w:val="16"/>
              </w:rPr>
              <w:t>개발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착수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F38AB" w14:textId="77777777" w:rsidR="00885CE8" w:rsidRDefault="00885CE8"/>
        </w:tc>
      </w:tr>
    </w:tbl>
    <w:p w14:paraId="3C288D80" w14:textId="77777777" w:rsidR="00885CE8" w:rsidRDefault="00885CE8">
      <w:pPr>
        <w:spacing w:after="20"/>
      </w:pPr>
    </w:p>
    <w:p w14:paraId="7AC92DDB" w14:textId="77777777" w:rsidR="00885CE8" w:rsidRDefault="003375C1">
      <w:pPr>
        <w:pStyle w:val="21"/>
      </w:pPr>
      <w:r>
        <w:t>문서</w:t>
      </w:r>
      <w:r>
        <w:t xml:space="preserve"> </w:t>
      </w:r>
      <w:r>
        <w:t>사용</w:t>
      </w:r>
      <w:r>
        <w:t xml:space="preserve"> </w:t>
      </w:r>
      <w:r>
        <w:t>원칙</w:t>
      </w:r>
    </w:p>
    <w:p w14:paraId="12F119E8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설명서가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기준서이다</w:t>
      </w:r>
      <w:r>
        <w:rPr>
          <w:lang w:eastAsia="ko-KR"/>
        </w:rPr>
        <w:t>. MUST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, SHOULD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권고</w:t>
      </w:r>
      <w:r>
        <w:rPr>
          <w:lang w:eastAsia="ko-KR"/>
        </w:rPr>
        <w:t>, MAY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467B89C3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클래스명</w:t>
      </w:r>
      <w:r>
        <w:rPr>
          <w:lang w:eastAsia="ko-KR"/>
        </w:rPr>
        <w:t>·</w:t>
      </w:r>
      <w:r>
        <w:rPr>
          <w:lang w:eastAsia="ko-KR"/>
        </w:rPr>
        <w:t>패키지명</w:t>
      </w:r>
      <w:r>
        <w:rPr>
          <w:lang w:eastAsia="ko-KR"/>
        </w:rPr>
        <w:t>·</w:t>
      </w:r>
      <w:r>
        <w:rPr>
          <w:lang w:eastAsia="ko-KR"/>
        </w:rPr>
        <w:t>기존</w:t>
      </w:r>
      <w:r>
        <w:rPr>
          <w:lang w:eastAsia="ko-KR"/>
        </w:rPr>
        <w:t xml:space="preserve"> Service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DB-INC 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분석에서</w:t>
      </w:r>
      <w:r>
        <w:rPr>
          <w:lang w:eastAsia="ko-KR"/>
        </w:rPr>
        <w:t xml:space="preserve"> </w:t>
      </w:r>
      <w:r>
        <w:rPr>
          <w:lang w:eastAsia="ko-KR"/>
        </w:rPr>
        <w:t>확정하되</w:t>
      </w:r>
      <w:r>
        <w:rPr>
          <w:lang w:eastAsia="ko-KR"/>
        </w:rPr>
        <w:t xml:space="preserve">,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계약은</w:t>
      </w:r>
      <w:r>
        <w:rPr>
          <w:lang w:eastAsia="ko-KR"/>
        </w:rPr>
        <w:t xml:space="preserve"> </w:t>
      </w:r>
      <w:r>
        <w:rPr>
          <w:lang w:eastAsia="ko-KR"/>
        </w:rPr>
        <w:t>변경할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0C60C553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IFRS17 Business Service Layer</w:t>
      </w:r>
      <w:r>
        <w:rPr>
          <w:lang w:eastAsia="ko-KR"/>
        </w:rPr>
        <w:t>는</w:t>
      </w:r>
      <w:r>
        <w:rPr>
          <w:lang w:eastAsia="ko-KR"/>
        </w:rPr>
        <w:t xml:space="preserve"> IFRS17 WAS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 xml:space="preserve">. </w:t>
      </w:r>
      <w:r>
        <w:rPr>
          <w:lang w:eastAsia="ko-KR"/>
        </w:rPr>
        <w:t>솔로몬</w:t>
      </w:r>
      <w:r>
        <w:rPr>
          <w:lang w:eastAsia="ko-KR"/>
        </w:rPr>
        <w:t xml:space="preserve"> </w:t>
      </w:r>
      <w:r>
        <w:rPr>
          <w:lang w:eastAsia="ko-KR"/>
        </w:rPr>
        <w:t>시스템에는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적용하거나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배포하지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77EBF91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IFRS17 DB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솔로몬</w:t>
      </w:r>
      <w:r>
        <w:rPr>
          <w:lang w:eastAsia="ko-KR"/>
        </w:rPr>
        <w:t xml:space="preserve"> DB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,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DAO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>, AI/MCP</w:t>
      </w:r>
      <w:r>
        <w:rPr>
          <w:lang w:eastAsia="ko-KR"/>
        </w:rPr>
        <w:t>의</w:t>
      </w:r>
      <w:r>
        <w:rPr>
          <w:lang w:eastAsia="ko-KR"/>
        </w:rPr>
        <w:t xml:space="preserve"> DB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접근은</w:t>
      </w:r>
      <w:r>
        <w:rPr>
          <w:lang w:eastAsia="ko-KR"/>
        </w:rPr>
        <w:t xml:space="preserve"> </w:t>
      </w:r>
      <w:r>
        <w:rPr>
          <w:lang w:eastAsia="ko-KR"/>
        </w:rPr>
        <w:t>금지한다</w:t>
      </w:r>
      <w:r>
        <w:rPr>
          <w:lang w:eastAsia="ko-KR"/>
        </w:rPr>
        <w:t>.</w:t>
      </w:r>
    </w:p>
    <w:p w14:paraId="54880347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t>목차</w:t>
      </w:r>
    </w:p>
    <w:p w14:paraId="00F2A053" w14:textId="77777777" w:rsidR="00885CE8" w:rsidRDefault="003375C1">
      <w:pPr>
        <w:spacing w:after="80"/>
        <w:rPr>
          <w:lang w:eastAsia="ko-KR"/>
        </w:rPr>
      </w:pPr>
      <w:r>
        <w:rPr>
          <w:i/>
          <w:sz w:val="16"/>
          <w:lang w:eastAsia="ko-KR"/>
        </w:rPr>
        <w:t xml:space="preserve">※ </w:t>
      </w:r>
      <w:r>
        <w:rPr>
          <w:i/>
          <w:sz w:val="16"/>
          <w:lang w:eastAsia="ko-KR"/>
        </w:rPr>
        <w:t>본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목차는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본문</w:t>
      </w:r>
      <w:r>
        <w:rPr>
          <w:i/>
          <w:sz w:val="16"/>
          <w:lang w:eastAsia="ko-KR"/>
        </w:rPr>
        <w:t xml:space="preserve"> 1~14</w:t>
      </w:r>
      <w:r>
        <w:rPr>
          <w:i/>
          <w:sz w:val="16"/>
          <w:lang w:eastAsia="ko-KR"/>
        </w:rPr>
        <w:t>장</w:t>
      </w:r>
      <w:r>
        <w:rPr>
          <w:i/>
          <w:sz w:val="16"/>
          <w:lang w:eastAsia="ko-KR"/>
        </w:rPr>
        <w:t xml:space="preserve">, </w:t>
      </w:r>
      <w:r>
        <w:rPr>
          <w:i/>
          <w:sz w:val="16"/>
          <w:lang w:eastAsia="ko-KR"/>
        </w:rPr>
        <w:t>하위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절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및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부록</w:t>
      </w:r>
      <w:r>
        <w:rPr>
          <w:i/>
          <w:sz w:val="16"/>
          <w:lang w:eastAsia="ko-KR"/>
        </w:rPr>
        <w:t xml:space="preserve"> A~F</w:t>
      </w:r>
      <w:r>
        <w:rPr>
          <w:i/>
          <w:sz w:val="16"/>
          <w:lang w:eastAsia="ko-KR"/>
        </w:rPr>
        <w:t>의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번호를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기준으로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전수</w:t>
      </w:r>
      <w:r>
        <w:rPr>
          <w:i/>
          <w:sz w:val="16"/>
          <w:lang w:eastAsia="ko-KR"/>
        </w:rPr>
        <w:t xml:space="preserve"> </w:t>
      </w:r>
      <w:r>
        <w:rPr>
          <w:i/>
          <w:sz w:val="16"/>
          <w:lang w:eastAsia="ko-KR"/>
        </w:rPr>
        <w:t>검증하였다</w:t>
      </w:r>
      <w:r>
        <w:rPr>
          <w:i/>
          <w:sz w:val="16"/>
          <w:lang w:eastAsia="ko-KR"/>
        </w:rPr>
        <w:t>.</w:t>
      </w:r>
    </w:p>
    <w:p w14:paraId="76FD4858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1. </w:t>
      </w:r>
      <w:r>
        <w:rPr>
          <w:b/>
          <w:sz w:val="19"/>
          <w:lang w:eastAsia="ko-KR"/>
        </w:rPr>
        <w:t>사업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개요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및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개발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범위</w:t>
      </w:r>
    </w:p>
    <w:p w14:paraId="6DCD6103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1.1 </w:t>
      </w:r>
      <w:r>
        <w:rPr>
          <w:sz w:val="17"/>
          <w:lang w:eastAsia="ko-KR"/>
        </w:rPr>
        <w:t>목적</w:t>
      </w:r>
    </w:p>
    <w:p w14:paraId="7B0F9E02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1.2 </w:t>
      </w:r>
      <w:r>
        <w:rPr>
          <w:sz w:val="17"/>
          <w:lang w:eastAsia="ko-KR"/>
        </w:rPr>
        <w:t>개발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목표</w:t>
      </w:r>
    </w:p>
    <w:p w14:paraId="212D9E8D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1.3 Phase 1 </w:t>
      </w:r>
      <w:r>
        <w:rPr>
          <w:sz w:val="17"/>
          <w:lang w:eastAsia="ko-KR"/>
        </w:rPr>
        <w:t>개발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범위</w:t>
      </w:r>
    </w:p>
    <w:p w14:paraId="6E284962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1.4 </w:t>
      </w:r>
      <w:r>
        <w:rPr>
          <w:sz w:val="17"/>
          <w:lang w:eastAsia="ko-KR"/>
        </w:rPr>
        <w:t>제외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범위</w:t>
      </w:r>
    </w:p>
    <w:p w14:paraId="1A941D5B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1.5 </w:t>
      </w:r>
      <w:r>
        <w:rPr>
          <w:sz w:val="17"/>
          <w:lang w:eastAsia="ko-KR"/>
        </w:rPr>
        <w:t>성공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기준</w:t>
      </w:r>
    </w:p>
    <w:p w14:paraId="3F36DD23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2. </w:t>
      </w:r>
      <w:r>
        <w:rPr>
          <w:b/>
          <w:sz w:val="19"/>
          <w:lang w:eastAsia="ko-KR"/>
        </w:rPr>
        <w:t>현행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환경과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제약조건</w:t>
      </w:r>
    </w:p>
    <w:p w14:paraId="36CE6095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2.1 </w:t>
      </w:r>
      <w:r>
        <w:rPr>
          <w:sz w:val="17"/>
          <w:lang w:eastAsia="ko-KR"/>
        </w:rPr>
        <w:t>필수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아키텍처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제약</w:t>
      </w:r>
    </w:p>
    <w:p w14:paraId="265BF7F1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3. </w:t>
      </w:r>
      <w:r>
        <w:rPr>
          <w:b/>
          <w:sz w:val="19"/>
          <w:lang w:eastAsia="ko-KR"/>
        </w:rPr>
        <w:t>목표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아키텍처</w:t>
      </w:r>
    </w:p>
    <w:p w14:paraId="31439ACA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3.1 </w:t>
      </w:r>
      <w:r>
        <w:rPr>
          <w:sz w:val="17"/>
          <w:lang w:eastAsia="ko-KR"/>
        </w:rPr>
        <w:t>시스템별</w:t>
      </w:r>
      <w:r>
        <w:rPr>
          <w:sz w:val="17"/>
          <w:lang w:eastAsia="ko-KR"/>
        </w:rPr>
        <w:t xml:space="preserve"> Business Service Layer </w:t>
      </w:r>
      <w:r>
        <w:rPr>
          <w:sz w:val="17"/>
          <w:lang w:eastAsia="ko-KR"/>
        </w:rPr>
        <w:t>원칙</w:t>
      </w:r>
    </w:p>
    <w:p w14:paraId="099600BE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3.2 </w:t>
      </w:r>
      <w:r>
        <w:rPr>
          <w:sz w:val="17"/>
          <w:lang w:eastAsia="ko-KR"/>
        </w:rPr>
        <w:t>책임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분리</w:t>
      </w:r>
    </w:p>
    <w:p w14:paraId="5AA725D4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3.3 </w:t>
      </w:r>
      <w:r>
        <w:rPr>
          <w:sz w:val="17"/>
          <w:lang w:eastAsia="ko-KR"/>
        </w:rPr>
        <w:t>네트워크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호출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원칙</w:t>
      </w:r>
    </w:p>
    <w:p w14:paraId="596327AE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4. </w:t>
      </w:r>
      <w:r>
        <w:rPr>
          <w:b/>
          <w:sz w:val="19"/>
          <w:lang w:eastAsia="ko-KR"/>
        </w:rPr>
        <w:t>공통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처리</w:t>
      </w:r>
      <w:r>
        <w:rPr>
          <w:b/>
          <w:sz w:val="19"/>
          <w:lang w:eastAsia="ko-KR"/>
        </w:rPr>
        <w:t xml:space="preserve"> Framework </w:t>
      </w:r>
      <w:r>
        <w:rPr>
          <w:b/>
          <w:sz w:val="19"/>
          <w:lang w:eastAsia="ko-KR"/>
        </w:rPr>
        <w:t>상세설계</w:t>
      </w:r>
    </w:p>
    <w:p w14:paraId="4BF62D1B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4.1 </w:t>
      </w:r>
      <w:r>
        <w:rPr>
          <w:sz w:val="17"/>
          <w:lang w:eastAsia="ko-KR"/>
        </w:rPr>
        <w:t>권장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패키지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구조</w:t>
      </w:r>
    </w:p>
    <w:p w14:paraId="3E2D380E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4.2 </w:t>
      </w:r>
      <w:r>
        <w:rPr>
          <w:sz w:val="17"/>
          <w:lang w:eastAsia="ko-KR"/>
        </w:rPr>
        <w:t>핵심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컴포넌트</w:t>
      </w:r>
    </w:p>
    <w:p w14:paraId="67CC435B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4.3 </w:t>
      </w:r>
      <w:r>
        <w:rPr>
          <w:sz w:val="17"/>
          <w:lang w:eastAsia="ko-KR"/>
        </w:rPr>
        <w:t>표준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처리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순서</w:t>
      </w:r>
    </w:p>
    <w:p w14:paraId="2240E4D5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4.4 </w:t>
      </w:r>
      <w:r>
        <w:rPr>
          <w:sz w:val="17"/>
          <w:lang w:eastAsia="ko-KR"/>
        </w:rPr>
        <w:t>표준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인터페이스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예시</w:t>
      </w:r>
    </w:p>
    <w:p w14:paraId="2E979300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4.5 </w:t>
      </w:r>
      <w:r>
        <w:rPr>
          <w:sz w:val="17"/>
          <w:lang w:eastAsia="ko-KR"/>
        </w:rPr>
        <w:t>예외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처리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기준</w:t>
      </w:r>
    </w:p>
    <w:p w14:paraId="07EF35C1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5. </w:t>
      </w:r>
      <w:r>
        <w:rPr>
          <w:b/>
          <w:sz w:val="19"/>
          <w:lang w:eastAsia="ko-KR"/>
        </w:rPr>
        <w:t>서비스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계약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및</w:t>
      </w:r>
      <w:r>
        <w:rPr>
          <w:b/>
          <w:sz w:val="19"/>
          <w:lang w:eastAsia="ko-KR"/>
        </w:rPr>
        <w:t xml:space="preserve"> REST API </w:t>
      </w:r>
      <w:r>
        <w:rPr>
          <w:b/>
          <w:sz w:val="19"/>
          <w:lang w:eastAsia="ko-KR"/>
        </w:rPr>
        <w:t>표준</w:t>
      </w:r>
    </w:p>
    <w:p w14:paraId="7EEDDCEA" w14:textId="77777777" w:rsidR="00885CE8" w:rsidRDefault="003375C1">
      <w:pPr>
        <w:spacing w:after="0" w:line="240" w:lineRule="auto"/>
        <w:ind w:left="369"/>
      </w:pPr>
      <w:r>
        <w:rPr>
          <w:sz w:val="17"/>
        </w:rPr>
        <w:t xml:space="preserve">5.1 URI </w:t>
      </w:r>
      <w:proofErr w:type="spellStart"/>
      <w:r>
        <w:rPr>
          <w:sz w:val="17"/>
        </w:rPr>
        <w:t>규칙</w:t>
      </w:r>
      <w:proofErr w:type="spellEnd"/>
    </w:p>
    <w:p w14:paraId="0640F8DE" w14:textId="77777777" w:rsidR="00885CE8" w:rsidRDefault="003375C1">
      <w:pPr>
        <w:spacing w:after="0" w:line="240" w:lineRule="auto"/>
        <w:ind w:left="369"/>
      </w:pPr>
      <w:r>
        <w:rPr>
          <w:sz w:val="17"/>
        </w:rPr>
        <w:t xml:space="preserve">5.2 </w:t>
      </w:r>
      <w:r>
        <w:rPr>
          <w:sz w:val="17"/>
        </w:rPr>
        <w:t>필수</w:t>
      </w:r>
      <w:r>
        <w:rPr>
          <w:sz w:val="17"/>
        </w:rPr>
        <w:t xml:space="preserve"> Header</w:t>
      </w:r>
    </w:p>
    <w:p w14:paraId="059819DE" w14:textId="77777777" w:rsidR="00885CE8" w:rsidRDefault="003375C1">
      <w:pPr>
        <w:spacing w:after="0" w:line="240" w:lineRule="auto"/>
        <w:ind w:left="369"/>
      </w:pPr>
      <w:r>
        <w:rPr>
          <w:sz w:val="17"/>
        </w:rPr>
        <w:t xml:space="preserve">5.3 </w:t>
      </w:r>
      <w:r>
        <w:rPr>
          <w:sz w:val="17"/>
        </w:rPr>
        <w:t>표준</w:t>
      </w:r>
      <w:r>
        <w:rPr>
          <w:sz w:val="17"/>
        </w:rPr>
        <w:t xml:space="preserve"> Request</w:t>
      </w:r>
    </w:p>
    <w:p w14:paraId="37251C7C" w14:textId="77777777" w:rsidR="00885CE8" w:rsidRDefault="003375C1">
      <w:pPr>
        <w:spacing w:after="0" w:line="240" w:lineRule="auto"/>
        <w:ind w:left="369"/>
      </w:pPr>
      <w:r>
        <w:rPr>
          <w:sz w:val="17"/>
        </w:rPr>
        <w:t xml:space="preserve">5.4 </w:t>
      </w:r>
      <w:r>
        <w:rPr>
          <w:sz w:val="17"/>
        </w:rPr>
        <w:t>표준</w:t>
      </w:r>
      <w:r>
        <w:rPr>
          <w:sz w:val="17"/>
        </w:rPr>
        <w:t xml:space="preserve"> Success Response</w:t>
      </w:r>
    </w:p>
    <w:p w14:paraId="25C29BC9" w14:textId="77777777" w:rsidR="00885CE8" w:rsidRDefault="003375C1">
      <w:pPr>
        <w:spacing w:after="0" w:line="240" w:lineRule="auto"/>
        <w:ind w:left="369"/>
      </w:pPr>
      <w:r>
        <w:rPr>
          <w:sz w:val="17"/>
        </w:rPr>
        <w:lastRenderedPageBreak/>
        <w:t xml:space="preserve">5.5 </w:t>
      </w:r>
      <w:r>
        <w:rPr>
          <w:sz w:val="17"/>
        </w:rPr>
        <w:t>표준</w:t>
      </w:r>
      <w:r>
        <w:rPr>
          <w:sz w:val="17"/>
        </w:rPr>
        <w:t xml:space="preserve"> Error Response</w:t>
      </w:r>
    </w:p>
    <w:p w14:paraId="35DF4696" w14:textId="77777777" w:rsidR="00885CE8" w:rsidRDefault="003375C1">
      <w:pPr>
        <w:spacing w:after="0" w:line="240" w:lineRule="auto"/>
        <w:ind w:left="369"/>
      </w:pPr>
      <w:r>
        <w:rPr>
          <w:sz w:val="17"/>
        </w:rPr>
        <w:t xml:space="preserve">5.6 </w:t>
      </w:r>
      <w:r>
        <w:rPr>
          <w:sz w:val="17"/>
        </w:rPr>
        <w:t>버전</w:t>
      </w:r>
      <w:r>
        <w:rPr>
          <w:sz w:val="17"/>
        </w:rPr>
        <w:t xml:space="preserve"> </w:t>
      </w:r>
      <w:r>
        <w:rPr>
          <w:sz w:val="17"/>
        </w:rPr>
        <w:t>및</w:t>
      </w:r>
      <w:r>
        <w:rPr>
          <w:sz w:val="17"/>
        </w:rPr>
        <w:t xml:space="preserve"> </w:t>
      </w:r>
      <w:r>
        <w:rPr>
          <w:sz w:val="17"/>
        </w:rPr>
        <w:t>호환성</w:t>
      </w:r>
    </w:p>
    <w:p w14:paraId="51A3B6CB" w14:textId="77777777" w:rsidR="00885CE8" w:rsidRDefault="003375C1">
      <w:pPr>
        <w:keepNext/>
        <w:spacing w:after="0" w:line="240" w:lineRule="auto"/>
      </w:pPr>
      <w:r>
        <w:rPr>
          <w:b/>
          <w:sz w:val="19"/>
        </w:rPr>
        <w:t xml:space="preserve">6. </w:t>
      </w:r>
      <w:r>
        <w:rPr>
          <w:b/>
          <w:sz w:val="19"/>
        </w:rPr>
        <w:t>보안</w:t>
      </w:r>
      <w:r>
        <w:rPr>
          <w:b/>
          <w:sz w:val="19"/>
        </w:rPr>
        <w:t>·</w:t>
      </w:r>
      <w:r>
        <w:rPr>
          <w:b/>
          <w:sz w:val="19"/>
        </w:rPr>
        <w:t>권한</w:t>
      </w:r>
      <w:r>
        <w:rPr>
          <w:b/>
          <w:sz w:val="19"/>
        </w:rPr>
        <w:t>·</w:t>
      </w:r>
      <w:r>
        <w:rPr>
          <w:b/>
          <w:sz w:val="19"/>
        </w:rPr>
        <w:t>감사</w:t>
      </w:r>
      <w:r>
        <w:rPr>
          <w:b/>
          <w:sz w:val="19"/>
        </w:rPr>
        <w:t xml:space="preserve"> </w:t>
      </w:r>
      <w:r>
        <w:rPr>
          <w:b/>
          <w:sz w:val="19"/>
        </w:rPr>
        <w:t>설계</w:t>
      </w:r>
    </w:p>
    <w:p w14:paraId="10A85C78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6.1 </w:t>
      </w:r>
      <w:r>
        <w:rPr>
          <w:sz w:val="17"/>
          <w:lang w:eastAsia="ko-KR"/>
        </w:rPr>
        <w:t>인증과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권한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흐름</w:t>
      </w:r>
    </w:p>
    <w:p w14:paraId="25F02F74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6.2 </w:t>
      </w:r>
      <w:r>
        <w:rPr>
          <w:sz w:val="17"/>
          <w:lang w:eastAsia="ko-KR"/>
        </w:rPr>
        <w:t>권한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원칙</w:t>
      </w:r>
    </w:p>
    <w:p w14:paraId="0A59300A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6.3 </w:t>
      </w:r>
      <w:r>
        <w:rPr>
          <w:sz w:val="17"/>
          <w:lang w:eastAsia="ko-KR"/>
        </w:rPr>
        <w:t>감사로그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필수항목</w:t>
      </w:r>
    </w:p>
    <w:p w14:paraId="1A949A45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6.4 </w:t>
      </w:r>
      <w:r>
        <w:rPr>
          <w:sz w:val="17"/>
          <w:lang w:eastAsia="ko-KR"/>
        </w:rPr>
        <w:t>로그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보존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proofErr w:type="spellStart"/>
      <w:r>
        <w:rPr>
          <w:sz w:val="17"/>
          <w:lang w:eastAsia="ko-KR"/>
        </w:rPr>
        <w:t>마스킹</w:t>
      </w:r>
      <w:proofErr w:type="spellEnd"/>
    </w:p>
    <w:p w14:paraId="51EF0A1A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7. </w:t>
      </w:r>
      <w:r>
        <w:rPr>
          <w:b/>
          <w:sz w:val="19"/>
          <w:lang w:eastAsia="ko-KR"/>
        </w:rPr>
        <w:t>메타데이터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및</w:t>
      </w:r>
      <w:r>
        <w:rPr>
          <w:b/>
          <w:sz w:val="19"/>
          <w:lang w:eastAsia="ko-KR"/>
        </w:rPr>
        <w:t xml:space="preserve"> Database </w:t>
      </w:r>
      <w:r>
        <w:rPr>
          <w:b/>
          <w:sz w:val="19"/>
          <w:lang w:eastAsia="ko-KR"/>
        </w:rPr>
        <w:t>설계</w:t>
      </w:r>
    </w:p>
    <w:p w14:paraId="5A637AC2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7.1 </w:t>
      </w:r>
      <w:r>
        <w:rPr>
          <w:sz w:val="17"/>
          <w:lang w:eastAsia="ko-KR"/>
        </w:rPr>
        <w:t>권장</w:t>
      </w:r>
      <w:r>
        <w:rPr>
          <w:sz w:val="17"/>
          <w:lang w:eastAsia="ko-KR"/>
        </w:rPr>
        <w:t xml:space="preserve"> Schema</w:t>
      </w:r>
    </w:p>
    <w:p w14:paraId="35695339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7.2 </w:t>
      </w:r>
      <w:r>
        <w:rPr>
          <w:sz w:val="17"/>
          <w:lang w:eastAsia="ko-KR"/>
        </w:rPr>
        <w:t>주요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테이블</w:t>
      </w:r>
    </w:p>
    <w:p w14:paraId="24AA7705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7.3 </w:t>
      </w:r>
      <w:r>
        <w:rPr>
          <w:sz w:val="17"/>
          <w:lang w:eastAsia="ko-KR"/>
        </w:rPr>
        <w:t>핵심</w:t>
      </w:r>
      <w:r>
        <w:rPr>
          <w:sz w:val="17"/>
          <w:lang w:eastAsia="ko-KR"/>
        </w:rPr>
        <w:t xml:space="preserve"> DDL</w:t>
      </w:r>
    </w:p>
    <w:p w14:paraId="3AA4AEF8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7.4 </w:t>
      </w:r>
      <w:r>
        <w:rPr>
          <w:sz w:val="17"/>
          <w:lang w:eastAsia="ko-KR"/>
        </w:rPr>
        <w:t>데이터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정합성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성능</w:t>
      </w:r>
    </w:p>
    <w:p w14:paraId="5AD923C1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8. Business Service Console </w:t>
      </w:r>
      <w:r>
        <w:rPr>
          <w:b/>
          <w:sz w:val="19"/>
          <w:lang w:eastAsia="ko-KR"/>
        </w:rPr>
        <w:t>설계</w:t>
      </w:r>
    </w:p>
    <w:p w14:paraId="573D7DC7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8.1 </w:t>
      </w:r>
      <w:r>
        <w:rPr>
          <w:sz w:val="17"/>
          <w:lang w:eastAsia="ko-KR"/>
        </w:rPr>
        <w:t>개발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범위와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단순화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원칙</w:t>
      </w:r>
    </w:p>
    <w:p w14:paraId="6D0F0CE3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8.2 </w:t>
      </w:r>
      <w:r>
        <w:rPr>
          <w:sz w:val="17"/>
          <w:lang w:eastAsia="ko-KR"/>
        </w:rPr>
        <w:t>화면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구성</w:t>
      </w:r>
    </w:p>
    <w:p w14:paraId="756E593F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8.3 </w:t>
      </w:r>
      <w:r>
        <w:rPr>
          <w:sz w:val="17"/>
          <w:lang w:eastAsia="ko-KR"/>
        </w:rPr>
        <w:t>서비스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명세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관리</w:t>
      </w:r>
    </w:p>
    <w:p w14:paraId="2562BE99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8.4 </w:t>
      </w:r>
      <w:r>
        <w:rPr>
          <w:sz w:val="17"/>
          <w:lang w:eastAsia="ko-KR"/>
        </w:rPr>
        <w:t>서비스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등록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외부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공개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흐름</w:t>
      </w:r>
    </w:p>
    <w:p w14:paraId="5836BF09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8.5 </w:t>
      </w:r>
      <w:r>
        <w:rPr>
          <w:sz w:val="17"/>
          <w:lang w:eastAsia="ko-KR"/>
        </w:rPr>
        <w:t>화면</w:t>
      </w:r>
      <w:r>
        <w:rPr>
          <w:sz w:val="17"/>
          <w:lang w:eastAsia="ko-KR"/>
        </w:rPr>
        <w:t xml:space="preserve"> UI </w:t>
      </w:r>
      <w:r>
        <w:rPr>
          <w:sz w:val="17"/>
          <w:lang w:eastAsia="ko-KR"/>
        </w:rPr>
        <w:t>예시</w:t>
      </w:r>
    </w:p>
    <w:p w14:paraId="474B92BD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8.6 </w:t>
      </w:r>
      <w:r>
        <w:rPr>
          <w:sz w:val="17"/>
          <w:lang w:eastAsia="ko-KR"/>
        </w:rPr>
        <w:t>서비스</w:t>
      </w:r>
      <w:r>
        <w:rPr>
          <w:sz w:val="17"/>
          <w:lang w:eastAsia="ko-KR"/>
        </w:rPr>
        <w:t xml:space="preserve"> Test </w:t>
      </w:r>
      <w:r>
        <w:rPr>
          <w:sz w:val="17"/>
          <w:lang w:eastAsia="ko-KR"/>
        </w:rPr>
        <w:t>처리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기준</w:t>
      </w:r>
    </w:p>
    <w:p w14:paraId="394927AA" w14:textId="77777777" w:rsidR="00885CE8" w:rsidRDefault="003375C1">
      <w:pPr>
        <w:spacing w:after="0" w:line="240" w:lineRule="auto"/>
        <w:ind w:left="369"/>
      </w:pPr>
      <w:r>
        <w:rPr>
          <w:sz w:val="17"/>
        </w:rPr>
        <w:t xml:space="preserve">8.7 </w:t>
      </w:r>
      <w:proofErr w:type="spellStart"/>
      <w:r>
        <w:rPr>
          <w:sz w:val="17"/>
        </w:rPr>
        <w:t>인수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기준</w:t>
      </w:r>
      <w:proofErr w:type="spellEnd"/>
    </w:p>
    <w:p w14:paraId="468377C7" w14:textId="77777777" w:rsidR="00885CE8" w:rsidRDefault="003375C1">
      <w:pPr>
        <w:keepNext/>
        <w:spacing w:after="0" w:line="240" w:lineRule="auto"/>
      </w:pPr>
      <w:r>
        <w:rPr>
          <w:b/>
          <w:sz w:val="19"/>
        </w:rPr>
        <w:t xml:space="preserve">9. </w:t>
      </w:r>
      <w:r>
        <w:rPr>
          <w:b/>
          <w:sz w:val="19"/>
        </w:rPr>
        <w:t>파일럿</w:t>
      </w:r>
      <w:r>
        <w:rPr>
          <w:b/>
          <w:sz w:val="19"/>
        </w:rPr>
        <w:t xml:space="preserve"> Business Service </w:t>
      </w:r>
      <w:r>
        <w:rPr>
          <w:b/>
          <w:sz w:val="19"/>
        </w:rPr>
        <w:t>상세명세</w:t>
      </w:r>
    </w:p>
    <w:p w14:paraId="3C96F106" w14:textId="77777777" w:rsidR="00885CE8" w:rsidRDefault="003375C1">
      <w:pPr>
        <w:spacing w:after="0" w:line="240" w:lineRule="auto"/>
        <w:ind w:left="369"/>
      </w:pPr>
      <w:r>
        <w:rPr>
          <w:sz w:val="17"/>
        </w:rPr>
        <w:t>9.1 IFRS17.CLOSING.STATUS</w:t>
      </w:r>
    </w:p>
    <w:p w14:paraId="05A943F5" w14:textId="77777777" w:rsidR="00885CE8" w:rsidRDefault="003375C1">
      <w:pPr>
        <w:spacing w:after="0" w:line="240" w:lineRule="auto"/>
        <w:ind w:left="369"/>
      </w:pPr>
      <w:r>
        <w:rPr>
          <w:sz w:val="17"/>
        </w:rPr>
        <w:t>9.2 IFRS17.JOURNAL.STATUS</w:t>
      </w:r>
    </w:p>
    <w:p w14:paraId="49A0BA23" w14:textId="77777777" w:rsidR="00885CE8" w:rsidRDefault="003375C1">
      <w:pPr>
        <w:spacing w:after="0" w:line="240" w:lineRule="auto"/>
        <w:ind w:left="369"/>
      </w:pPr>
      <w:r>
        <w:rPr>
          <w:sz w:val="17"/>
        </w:rPr>
        <w:t>9.3 IFRS17.EXPENSE.STATUS</w:t>
      </w:r>
    </w:p>
    <w:p w14:paraId="3611AA08" w14:textId="77777777" w:rsidR="00885CE8" w:rsidRDefault="003375C1">
      <w:pPr>
        <w:spacing w:after="0" w:line="240" w:lineRule="auto"/>
        <w:ind w:left="369"/>
      </w:pPr>
      <w:r>
        <w:rPr>
          <w:sz w:val="17"/>
        </w:rPr>
        <w:t>9.4 IFRS17.STATEMENT.STATUS</w:t>
      </w:r>
    </w:p>
    <w:p w14:paraId="5EB4BC29" w14:textId="77777777" w:rsidR="00885CE8" w:rsidRDefault="003375C1">
      <w:pPr>
        <w:spacing w:after="0" w:line="240" w:lineRule="auto"/>
        <w:ind w:left="369"/>
      </w:pPr>
      <w:r>
        <w:rPr>
          <w:sz w:val="17"/>
        </w:rPr>
        <w:t>9.5 IFRS17.CSM.STATUS</w:t>
      </w:r>
    </w:p>
    <w:p w14:paraId="56A36721" w14:textId="77777777" w:rsidR="00885CE8" w:rsidRDefault="003375C1">
      <w:pPr>
        <w:keepNext/>
        <w:spacing w:after="0" w:line="240" w:lineRule="auto"/>
      </w:pPr>
      <w:r>
        <w:rPr>
          <w:b/>
          <w:sz w:val="19"/>
        </w:rPr>
        <w:t>10. Reference Implementation</w:t>
      </w:r>
    </w:p>
    <w:p w14:paraId="55B84EF4" w14:textId="77777777" w:rsidR="00885CE8" w:rsidRDefault="003375C1">
      <w:pPr>
        <w:spacing w:after="0" w:line="240" w:lineRule="auto"/>
        <w:ind w:left="369"/>
      </w:pPr>
      <w:r>
        <w:rPr>
          <w:sz w:val="17"/>
        </w:rPr>
        <w:t>10.1 Controller</w:t>
      </w:r>
    </w:p>
    <w:p w14:paraId="1AB9CB0C" w14:textId="77777777" w:rsidR="00885CE8" w:rsidRDefault="003375C1">
      <w:pPr>
        <w:spacing w:after="0" w:line="240" w:lineRule="auto"/>
        <w:ind w:left="369"/>
      </w:pPr>
      <w:r>
        <w:rPr>
          <w:sz w:val="17"/>
        </w:rPr>
        <w:t>10.2 Closing Status Handler</w:t>
      </w:r>
    </w:p>
    <w:p w14:paraId="64AF4E1E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>10.3 Legacy Adapter</w:t>
      </w:r>
    </w:p>
    <w:p w14:paraId="3454CF08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10.4 </w:t>
      </w:r>
      <w:r>
        <w:rPr>
          <w:sz w:val="17"/>
          <w:lang w:eastAsia="ko-KR"/>
        </w:rPr>
        <w:t>공통</w:t>
      </w:r>
      <w:r>
        <w:rPr>
          <w:sz w:val="17"/>
          <w:lang w:eastAsia="ko-KR"/>
        </w:rPr>
        <w:t xml:space="preserve"> Executor </w:t>
      </w:r>
      <w:r>
        <w:rPr>
          <w:sz w:val="17"/>
          <w:lang w:eastAsia="ko-KR"/>
        </w:rPr>
        <w:t>의사코드</w:t>
      </w:r>
    </w:p>
    <w:p w14:paraId="34974298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10.5 </w:t>
      </w:r>
      <w:r>
        <w:rPr>
          <w:sz w:val="17"/>
          <w:lang w:eastAsia="ko-KR"/>
        </w:rPr>
        <w:t>구현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금지사항</w:t>
      </w:r>
    </w:p>
    <w:p w14:paraId="29E28F25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11. </w:t>
      </w:r>
      <w:r>
        <w:rPr>
          <w:b/>
          <w:sz w:val="19"/>
          <w:lang w:eastAsia="ko-KR"/>
        </w:rPr>
        <w:t>테스트</w:t>
      </w:r>
      <w:r>
        <w:rPr>
          <w:b/>
          <w:sz w:val="19"/>
          <w:lang w:eastAsia="ko-KR"/>
        </w:rPr>
        <w:t>·</w:t>
      </w:r>
      <w:r>
        <w:rPr>
          <w:b/>
          <w:sz w:val="19"/>
          <w:lang w:eastAsia="ko-KR"/>
        </w:rPr>
        <w:t>검수</w:t>
      </w:r>
      <w:r>
        <w:rPr>
          <w:b/>
          <w:sz w:val="19"/>
          <w:lang w:eastAsia="ko-KR"/>
        </w:rPr>
        <w:t>·</w:t>
      </w:r>
      <w:r>
        <w:rPr>
          <w:b/>
          <w:sz w:val="19"/>
          <w:lang w:eastAsia="ko-KR"/>
        </w:rPr>
        <w:t>인수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기준</w:t>
      </w:r>
    </w:p>
    <w:p w14:paraId="739A54AE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11.1 </w:t>
      </w:r>
      <w:r>
        <w:rPr>
          <w:sz w:val="17"/>
          <w:lang w:eastAsia="ko-KR"/>
        </w:rPr>
        <w:t>테스트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레벨</w:t>
      </w:r>
    </w:p>
    <w:p w14:paraId="02AF9A0A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11.2 </w:t>
      </w:r>
      <w:r>
        <w:rPr>
          <w:sz w:val="17"/>
          <w:lang w:eastAsia="ko-KR"/>
        </w:rPr>
        <w:t>필수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인수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시나리오</w:t>
      </w:r>
    </w:p>
    <w:p w14:paraId="25B52ACE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11.3 </w:t>
      </w:r>
      <w:r>
        <w:rPr>
          <w:sz w:val="17"/>
          <w:lang w:eastAsia="ko-KR"/>
        </w:rPr>
        <w:t>성능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기준</w:t>
      </w:r>
      <w:r>
        <w:rPr>
          <w:sz w:val="17"/>
          <w:lang w:eastAsia="ko-KR"/>
        </w:rPr>
        <w:t>(</w:t>
      </w:r>
      <w:r>
        <w:rPr>
          <w:sz w:val="17"/>
          <w:lang w:eastAsia="ko-KR"/>
        </w:rPr>
        <w:t>초기</w:t>
      </w:r>
      <w:r>
        <w:rPr>
          <w:sz w:val="17"/>
          <w:lang w:eastAsia="ko-KR"/>
        </w:rPr>
        <w:t>)</w:t>
      </w:r>
    </w:p>
    <w:p w14:paraId="3237EB05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12. </w:t>
      </w:r>
      <w:r>
        <w:rPr>
          <w:b/>
          <w:sz w:val="19"/>
          <w:lang w:eastAsia="ko-KR"/>
        </w:rPr>
        <w:t>배포</w:t>
      </w:r>
      <w:r>
        <w:rPr>
          <w:b/>
          <w:sz w:val="19"/>
          <w:lang w:eastAsia="ko-KR"/>
        </w:rPr>
        <w:t>·</w:t>
      </w:r>
      <w:r>
        <w:rPr>
          <w:b/>
          <w:sz w:val="19"/>
          <w:lang w:eastAsia="ko-KR"/>
        </w:rPr>
        <w:t>운영</w:t>
      </w:r>
      <w:r>
        <w:rPr>
          <w:b/>
          <w:sz w:val="19"/>
          <w:lang w:eastAsia="ko-KR"/>
        </w:rPr>
        <w:t>·</w:t>
      </w:r>
      <w:r>
        <w:rPr>
          <w:b/>
          <w:sz w:val="19"/>
          <w:lang w:eastAsia="ko-KR"/>
        </w:rPr>
        <w:t>장애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대응</w:t>
      </w:r>
    </w:p>
    <w:p w14:paraId="263FE28E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12.1 </w:t>
      </w:r>
      <w:r>
        <w:rPr>
          <w:sz w:val="17"/>
          <w:lang w:eastAsia="ko-KR"/>
        </w:rPr>
        <w:t>배포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단위</w:t>
      </w:r>
    </w:p>
    <w:p w14:paraId="7BE31CDA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12.2 </w:t>
      </w:r>
      <w:r>
        <w:rPr>
          <w:sz w:val="17"/>
          <w:lang w:eastAsia="ko-KR"/>
        </w:rPr>
        <w:t>운영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모니터링</w:t>
      </w:r>
    </w:p>
    <w:p w14:paraId="52D6CB09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12.3 </w:t>
      </w:r>
      <w:r>
        <w:rPr>
          <w:sz w:val="17"/>
          <w:lang w:eastAsia="ko-KR"/>
        </w:rPr>
        <w:t>장애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대응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순서</w:t>
      </w:r>
    </w:p>
    <w:p w14:paraId="1537EB38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 xml:space="preserve">13. </w:t>
      </w:r>
      <w:r>
        <w:rPr>
          <w:b/>
          <w:sz w:val="19"/>
          <w:lang w:eastAsia="ko-KR"/>
        </w:rPr>
        <w:t>개발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일정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및</w:t>
      </w:r>
      <w:r>
        <w:rPr>
          <w:b/>
          <w:sz w:val="19"/>
          <w:lang w:eastAsia="ko-KR"/>
        </w:rPr>
        <w:t xml:space="preserve"> DB-INC </w:t>
      </w:r>
      <w:r>
        <w:rPr>
          <w:b/>
          <w:sz w:val="19"/>
          <w:lang w:eastAsia="ko-KR"/>
        </w:rPr>
        <w:t>제출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산출물</w:t>
      </w:r>
    </w:p>
    <w:p w14:paraId="1D4779BE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13.1 </w:t>
      </w:r>
      <w:r>
        <w:rPr>
          <w:sz w:val="17"/>
          <w:lang w:eastAsia="ko-KR"/>
        </w:rPr>
        <w:t>권장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일정</w:t>
      </w:r>
      <w:r>
        <w:rPr>
          <w:sz w:val="17"/>
          <w:lang w:eastAsia="ko-KR"/>
        </w:rPr>
        <w:t>(6</w:t>
      </w:r>
      <w:r>
        <w:rPr>
          <w:sz w:val="17"/>
          <w:lang w:eastAsia="ko-KR"/>
        </w:rPr>
        <w:t>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기준</w:t>
      </w:r>
      <w:r>
        <w:rPr>
          <w:sz w:val="17"/>
          <w:lang w:eastAsia="ko-KR"/>
        </w:rPr>
        <w:t>)</w:t>
      </w:r>
    </w:p>
    <w:p w14:paraId="5A1642EA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13.2 DB-INC </w:t>
      </w:r>
      <w:r>
        <w:rPr>
          <w:sz w:val="17"/>
          <w:lang w:eastAsia="ko-KR"/>
        </w:rPr>
        <w:t>필수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제출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산출물</w:t>
      </w:r>
    </w:p>
    <w:p w14:paraId="2312037F" w14:textId="77777777" w:rsidR="00885CE8" w:rsidRDefault="003375C1">
      <w:pPr>
        <w:spacing w:after="0" w:line="240" w:lineRule="auto"/>
        <w:ind w:left="369"/>
        <w:rPr>
          <w:lang w:eastAsia="ko-KR"/>
        </w:rPr>
      </w:pPr>
      <w:r>
        <w:rPr>
          <w:sz w:val="17"/>
          <w:lang w:eastAsia="ko-KR"/>
        </w:rPr>
        <w:t xml:space="preserve">13.3 </w:t>
      </w:r>
      <w:r>
        <w:rPr>
          <w:sz w:val="17"/>
          <w:lang w:eastAsia="ko-KR"/>
        </w:rPr>
        <w:t>완료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정의</w:t>
      </w:r>
      <w:r>
        <w:rPr>
          <w:sz w:val="17"/>
          <w:lang w:eastAsia="ko-KR"/>
        </w:rPr>
        <w:t>(Definition of Done)</w:t>
      </w:r>
    </w:p>
    <w:p w14:paraId="051CD59D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lastRenderedPageBreak/>
        <w:t xml:space="preserve">14. </w:t>
      </w:r>
      <w:r>
        <w:rPr>
          <w:b/>
          <w:sz w:val="19"/>
          <w:lang w:eastAsia="ko-KR"/>
        </w:rPr>
        <w:t>미결사항과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착수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전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확인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체크리스트</w:t>
      </w:r>
    </w:p>
    <w:p w14:paraId="3E3B9D89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>부록</w:t>
      </w:r>
      <w:r>
        <w:rPr>
          <w:b/>
          <w:sz w:val="19"/>
          <w:lang w:eastAsia="ko-KR"/>
        </w:rPr>
        <w:t xml:space="preserve"> A. </w:t>
      </w:r>
      <w:r>
        <w:rPr>
          <w:b/>
          <w:sz w:val="19"/>
          <w:lang w:eastAsia="ko-KR"/>
        </w:rPr>
        <w:t>표준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오류코드</w:t>
      </w:r>
    </w:p>
    <w:p w14:paraId="10175EC6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>부록</w:t>
      </w:r>
      <w:r>
        <w:rPr>
          <w:b/>
          <w:sz w:val="19"/>
          <w:lang w:eastAsia="ko-KR"/>
        </w:rPr>
        <w:t xml:space="preserve"> B. </w:t>
      </w:r>
      <w:r>
        <w:rPr>
          <w:b/>
          <w:sz w:val="19"/>
          <w:lang w:eastAsia="ko-KR"/>
        </w:rPr>
        <w:t>서비스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등록</w:t>
      </w:r>
      <w:r>
        <w:rPr>
          <w:b/>
          <w:sz w:val="19"/>
          <w:lang w:eastAsia="ko-KR"/>
        </w:rPr>
        <w:t xml:space="preserve"> Template</w:t>
      </w:r>
    </w:p>
    <w:p w14:paraId="6B9B88C6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>부록</w:t>
      </w:r>
      <w:r>
        <w:rPr>
          <w:b/>
          <w:sz w:val="19"/>
          <w:lang w:eastAsia="ko-KR"/>
        </w:rPr>
        <w:t xml:space="preserve"> C. </w:t>
      </w:r>
      <w:r>
        <w:rPr>
          <w:b/>
          <w:sz w:val="19"/>
          <w:lang w:eastAsia="ko-KR"/>
        </w:rPr>
        <w:t>신규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서비스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개발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체크리스트</w:t>
      </w:r>
    </w:p>
    <w:p w14:paraId="48DB12A2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>부록</w:t>
      </w:r>
      <w:r>
        <w:rPr>
          <w:b/>
          <w:sz w:val="19"/>
          <w:lang w:eastAsia="ko-KR"/>
        </w:rPr>
        <w:t xml:space="preserve"> D. </w:t>
      </w:r>
      <w:r>
        <w:rPr>
          <w:b/>
          <w:sz w:val="19"/>
          <w:lang w:eastAsia="ko-KR"/>
        </w:rPr>
        <w:t>표준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상태코드</w:t>
      </w:r>
    </w:p>
    <w:p w14:paraId="1766B0B0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>부록</w:t>
      </w:r>
      <w:r>
        <w:rPr>
          <w:b/>
          <w:sz w:val="19"/>
          <w:lang w:eastAsia="ko-KR"/>
        </w:rPr>
        <w:t xml:space="preserve"> E. </w:t>
      </w:r>
      <w:r>
        <w:rPr>
          <w:b/>
          <w:sz w:val="19"/>
          <w:lang w:eastAsia="ko-KR"/>
        </w:rPr>
        <w:t>설계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준수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체크리스트</w:t>
      </w:r>
    </w:p>
    <w:p w14:paraId="59950FA0" w14:textId="77777777" w:rsidR="00885CE8" w:rsidRDefault="003375C1">
      <w:pPr>
        <w:keepNext/>
        <w:spacing w:after="0" w:line="240" w:lineRule="auto"/>
        <w:rPr>
          <w:lang w:eastAsia="ko-KR"/>
        </w:rPr>
      </w:pPr>
      <w:r>
        <w:rPr>
          <w:b/>
          <w:sz w:val="19"/>
          <w:lang w:eastAsia="ko-KR"/>
        </w:rPr>
        <w:t>부록</w:t>
      </w:r>
      <w:r>
        <w:rPr>
          <w:b/>
          <w:sz w:val="19"/>
          <w:lang w:eastAsia="ko-KR"/>
        </w:rPr>
        <w:t xml:space="preserve"> F. </w:t>
      </w:r>
      <w:r>
        <w:rPr>
          <w:b/>
          <w:sz w:val="19"/>
          <w:lang w:eastAsia="ko-KR"/>
        </w:rPr>
        <w:t>문서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간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통합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관계</w:t>
      </w:r>
    </w:p>
    <w:p w14:paraId="46855619" w14:textId="77777777" w:rsidR="00885CE8" w:rsidRDefault="003375C1">
      <w:pPr>
        <w:rPr>
          <w:lang w:eastAsia="ko-KR"/>
        </w:rPr>
      </w:pPr>
      <w:r>
        <w:rPr>
          <w:lang w:eastAsia="ko-KR"/>
        </w:rPr>
        <w:br w:type="page"/>
      </w:r>
    </w:p>
    <w:p w14:paraId="0444E948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62B62DB8" w14:textId="77777777" w:rsidR="00885CE8" w:rsidRDefault="003375C1">
      <w:pPr>
        <w:pStyle w:val="2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목적</w:t>
      </w:r>
    </w:p>
    <w:p w14:paraId="0204DF63" w14:textId="77777777" w:rsidR="00885CE8" w:rsidRDefault="003375C1">
      <w:pPr>
        <w:rPr>
          <w:lang w:eastAsia="ko-KR"/>
        </w:rPr>
      </w:pPr>
      <w:r>
        <w:rPr>
          <w:lang w:eastAsia="ko-KR"/>
        </w:rPr>
        <w:t xml:space="preserve">IFRS17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AI Agent, MCP Server, </w:t>
      </w:r>
      <w:r>
        <w:rPr>
          <w:lang w:eastAsia="ko-KR"/>
        </w:rPr>
        <w:t>포털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채널이</w:t>
      </w:r>
      <w:r>
        <w:rPr>
          <w:lang w:eastAsia="ko-KR"/>
        </w:rPr>
        <w:t xml:space="preserve"> </w:t>
      </w:r>
      <w:r>
        <w:rPr>
          <w:lang w:eastAsia="ko-KR"/>
        </w:rPr>
        <w:t>안전하고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호출할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Business Service Layer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>. Phase 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(Read)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구현하여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최소화하고</w:t>
      </w:r>
      <w:r>
        <w:rPr>
          <w:lang w:eastAsia="ko-KR"/>
        </w:rPr>
        <w:t xml:space="preserve">, </w:t>
      </w:r>
      <w:r>
        <w:rPr>
          <w:lang w:eastAsia="ko-KR"/>
        </w:rPr>
        <w:t>향후</w:t>
      </w:r>
      <w:r>
        <w:rPr>
          <w:lang w:eastAsia="ko-KR"/>
        </w:rPr>
        <w:t xml:space="preserve"> Action </w:t>
      </w:r>
      <w:r>
        <w:rPr>
          <w:lang w:eastAsia="ko-KR"/>
        </w:rPr>
        <w:t>서비스로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0FFA8FE4" w14:textId="77777777" w:rsidR="00885CE8" w:rsidRDefault="003375C1">
      <w:pPr>
        <w:pStyle w:val="21"/>
      </w:pPr>
      <w:r>
        <w:t xml:space="preserve">1.2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목표</w:t>
      </w:r>
      <w:proofErr w:type="spellEnd"/>
    </w:p>
    <w:p w14:paraId="1A6ED6C7" w14:textId="77777777" w:rsidR="00885CE8" w:rsidRDefault="003375C1">
      <w:pPr>
        <w:pStyle w:val="a0"/>
      </w:pPr>
      <w:r>
        <w:t>기존</w:t>
      </w:r>
      <w:r>
        <w:t xml:space="preserve"> </w:t>
      </w:r>
      <w:r>
        <w:t>화면</w:t>
      </w:r>
      <w:r>
        <w:t>·</w:t>
      </w:r>
      <w:r>
        <w:t>배치</w:t>
      </w:r>
      <w:r>
        <w:t xml:space="preserve"> </w:t>
      </w:r>
      <w:r>
        <w:t>중심</w:t>
      </w:r>
      <w:r>
        <w:t xml:space="preserve"> </w:t>
      </w:r>
      <w:r>
        <w:t>기능을</w:t>
      </w:r>
      <w:r>
        <w:t xml:space="preserve"> </w:t>
      </w:r>
      <w:r>
        <w:t>채널</w:t>
      </w:r>
      <w:r>
        <w:t xml:space="preserve"> </w:t>
      </w:r>
      <w:r>
        <w:t>독립</w:t>
      </w:r>
      <w:r>
        <w:t xml:space="preserve"> REST/JSON Business Service</w:t>
      </w:r>
      <w:r>
        <w:t>로</w:t>
      </w:r>
      <w:r>
        <w:t xml:space="preserve"> </w:t>
      </w:r>
      <w:r>
        <w:t>제공한다</w:t>
      </w:r>
      <w:r>
        <w:t>.</w:t>
      </w:r>
    </w:p>
    <w:p w14:paraId="29325C92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Legacy Service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재사용하고</w:t>
      </w:r>
      <w:r>
        <w:rPr>
          <w:lang w:eastAsia="ko-KR"/>
        </w:rPr>
        <w:t xml:space="preserve"> DAO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최소화한다</w:t>
      </w:r>
      <w:r>
        <w:rPr>
          <w:lang w:eastAsia="ko-KR"/>
        </w:rPr>
        <w:t>.</w:t>
      </w:r>
    </w:p>
    <w:p w14:paraId="0C16236F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SSO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IFRS17 </w:t>
      </w:r>
      <w:r>
        <w:rPr>
          <w:lang w:eastAsia="ko-KR"/>
        </w:rPr>
        <w:t>권한체계를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권한판단의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485A1D5C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호출에</w:t>
      </w:r>
      <w:r>
        <w:rPr>
          <w:lang w:eastAsia="ko-KR"/>
        </w:rPr>
        <w:t xml:space="preserve"> Request ID, </w:t>
      </w:r>
      <w:proofErr w:type="spellStart"/>
      <w:r>
        <w:rPr>
          <w:lang w:eastAsia="ko-KR"/>
        </w:rPr>
        <w:t>호출자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서비스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처리시간</w:t>
      </w:r>
      <w:r>
        <w:rPr>
          <w:lang w:eastAsia="ko-KR"/>
        </w:rPr>
        <w:t xml:space="preserve">, </w:t>
      </w:r>
      <w:r>
        <w:rPr>
          <w:lang w:eastAsia="ko-KR"/>
        </w:rPr>
        <w:t>오류정보를</w:t>
      </w:r>
      <w:r>
        <w:rPr>
          <w:lang w:eastAsia="ko-KR"/>
        </w:rPr>
        <w:t xml:space="preserve"> </w:t>
      </w:r>
      <w:r>
        <w:rPr>
          <w:lang w:eastAsia="ko-KR"/>
        </w:rPr>
        <w:t>감사로그로</w:t>
      </w:r>
      <w:r>
        <w:rPr>
          <w:lang w:eastAsia="ko-KR"/>
        </w:rPr>
        <w:t xml:space="preserve"> </w:t>
      </w:r>
      <w:r>
        <w:rPr>
          <w:lang w:eastAsia="ko-KR"/>
        </w:rPr>
        <w:t>남긴다</w:t>
      </w:r>
      <w:r>
        <w:rPr>
          <w:lang w:eastAsia="ko-KR"/>
        </w:rPr>
        <w:t>.</w:t>
      </w:r>
    </w:p>
    <w:p w14:paraId="44252990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Service Catalog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Console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·</w:t>
      </w:r>
      <w:r>
        <w:rPr>
          <w:lang w:eastAsia="ko-KR"/>
        </w:rPr>
        <w:t>테스트</w:t>
      </w:r>
      <w:r>
        <w:rPr>
          <w:lang w:eastAsia="ko-KR"/>
        </w:rPr>
        <w:t>·</w:t>
      </w:r>
      <w:r>
        <w:rPr>
          <w:lang w:eastAsia="ko-KR"/>
        </w:rPr>
        <w:t>권한</w:t>
      </w:r>
      <w:r>
        <w:rPr>
          <w:lang w:eastAsia="ko-KR"/>
        </w:rPr>
        <w:t>·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0B85CAA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Business Service</w:t>
      </w:r>
      <w:r>
        <w:rPr>
          <w:lang w:eastAsia="ko-KR"/>
        </w:rPr>
        <w:t>는</w:t>
      </w:r>
      <w:r>
        <w:rPr>
          <w:lang w:eastAsia="ko-KR"/>
        </w:rPr>
        <w:t xml:space="preserve"> Java </w:t>
      </w:r>
      <w:r>
        <w:rPr>
          <w:lang w:eastAsia="ko-KR"/>
        </w:rPr>
        <w:t>구현체를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>·</w:t>
      </w:r>
      <w:r>
        <w:rPr>
          <w:lang w:eastAsia="ko-KR"/>
        </w:rPr>
        <w:t>배포한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관리</w:t>
      </w:r>
      <w:r>
        <w:rPr>
          <w:lang w:eastAsia="ko-KR"/>
        </w:rPr>
        <w:t xml:space="preserve"> Console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명세와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Bean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·</w:t>
      </w:r>
      <w:r>
        <w:rPr>
          <w:lang w:eastAsia="ko-KR"/>
        </w:rPr>
        <w:t>검증</w:t>
      </w:r>
      <w:r>
        <w:rPr>
          <w:lang w:eastAsia="ko-KR"/>
        </w:rPr>
        <w:t>·</w:t>
      </w:r>
      <w:r>
        <w:rPr>
          <w:lang w:eastAsia="ko-KR"/>
        </w:rPr>
        <w:t>승인</w:t>
      </w:r>
      <w:r>
        <w:rPr>
          <w:lang w:eastAsia="ko-KR"/>
        </w:rPr>
        <w:t>·</w:t>
      </w:r>
      <w:r>
        <w:rPr>
          <w:lang w:eastAsia="ko-KR"/>
        </w:rPr>
        <w:t>활성화해야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호출이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BC7E06B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Java 8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현행</w:t>
      </w:r>
      <w:r>
        <w:rPr>
          <w:lang w:eastAsia="ko-KR"/>
        </w:rPr>
        <w:t xml:space="preserve"> Spring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범위로</w:t>
      </w:r>
      <w:r>
        <w:rPr>
          <w:lang w:eastAsia="ko-KR"/>
        </w:rPr>
        <w:t xml:space="preserve"> </w:t>
      </w:r>
      <w:r>
        <w:rPr>
          <w:lang w:eastAsia="ko-KR"/>
        </w:rPr>
        <w:t>제한한다</w:t>
      </w:r>
      <w:r>
        <w:rPr>
          <w:lang w:eastAsia="ko-KR"/>
        </w:rPr>
        <w:t>.</w:t>
      </w:r>
    </w:p>
    <w:p w14:paraId="5DF9299C" w14:textId="77777777" w:rsidR="00885CE8" w:rsidRDefault="003375C1">
      <w:pPr>
        <w:pStyle w:val="21"/>
      </w:pPr>
      <w:r>
        <w:t xml:space="preserve">1.3 Phase 1 </w:t>
      </w:r>
      <w:proofErr w:type="spellStart"/>
      <w:r>
        <w:t>개발</w:t>
      </w:r>
      <w:proofErr w:type="spellEnd"/>
      <w:r>
        <w:t xml:space="preserve"> </w:t>
      </w:r>
      <w:r>
        <w:t>범위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5CE8" w14:paraId="37F12AAC" w14:textId="77777777">
        <w:trPr>
          <w:cantSplit/>
          <w:jc w:val="center"/>
        </w:trPr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E1D1D" w14:textId="77777777" w:rsidR="00885CE8" w:rsidRDefault="003375C1">
            <w:r>
              <w:rPr>
                <w:b/>
                <w:sz w:val="16"/>
              </w:rPr>
              <w:t>영역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FBA67" w14:textId="77777777" w:rsidR="00885CE8" w:rsidRDefault="003375C1">
            <w:r>
              <w:rPr>
                <w:b/>
                <w:sz w:val="16"/>
              </w:rPr>
              <w:t>구현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범위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EC53B" w14:textId="77777777" w:rsidR="00885CE8" w:rsidRDefault="003375C1">
            <w:r>
              <w:rPr>
                <w:b/>
                <w:sz w:val="16"/>
              </w:rPr>
              <w:t>필수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여부</w:t>
            </w:r>
          </w:p>
        </w:tc>
      </w:tr>
      <w:tr w:rsidR="00885CE8" w14:paraId="31CC92B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ED1D7" w14:textId="77777777" w:rsidR="00885CE8" w:rsidRDefault="003375C1"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Framework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4F846" w14:textId="77777777" w:rsidR="00885CE8" w:rsidRDefault="003375C1">
            <w:r>
              <w:rPr>
                <w:sz w:val="16"/>
              </w:rPr>
              <w:t>Controller, Dispatcher, Executor, Context, Validator, Response Builder, Audit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58719" w14:textId="77777777" w:rsidR="00885CE8" w:rsidRDefault="003375C1">
            <w:r>
              <w:rPr>
                <w:sz w:val="16"/>
              </w:rPr>
              <w:t>필수</w:t>
            </w:r>
          </w:p>
        </w:tc>
      </w:tr>
      <w:tr w:rsidR="00885CE8" w14:paraId="3D58978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44428" w14:textId="77777777" w:rsidR="00885CE8" w:rsidRDefault="003375C1">
            <w:r>
              <w:rPr>
                <w:sz w:val="16"/>
              </w:rPr>
              <w:t>파일럿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서비스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75A51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결산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전표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사업비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재무제표</w:t>
            </w:r>
            <w:r>
              <w:rPr>
                <w:sz w:val="16"/>
                <w:lang w:eastAsia="ko-KR"/>
              </w:rPr>
              <w:t xml:space="preserve">/CSM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 xml:space="preserve"> 5</w:t>
            </w:r>
            <w:r>
              <w:rPr>
                <w:sz w:val="16"/>
                <w:lang w:eastAsia="ko-KR"/>
              </w:rPr>
              <w:t>종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0C092" w14:textId="77777777" w:rsidR="00885CE8" w:rsidRDefault="003375C1">
            <w:proofErr w:type="spellStart"/>
            <w:r>
              <w:rPr>
                <w:sz w:val="16"/>
              </w:rPr>
              <w:t>필수</w:t>
            </w:r>
            <w:proofErr w:type="spellEnd"/>
          </w:p>
        </w:tc>
      </w:tr>
      <w:tr w:rsidR="00885CE8" w14:paraId="17A2868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8EA03" w14:textId="77777777" w:rsidR="00885CE8" w:rsidRDefault="003375C1">
            <w:r>
              <w:rPr>
                <w:sz w:val="16"/>
              </w:rPr>
              <w:t>REST API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626C4" w14:textId="77777777" w:rsidR="00885CE8" w:rsidRDefault="003375C1"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URI, Header, Request/Response, Error </w:t>
            </w:r>
            <w:r>
              <w:rPr>
                <w:sz w:val="16"/>
              </w:rPr>
              <w:t>규격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A1773" w14:textId="77777777" w:rsidR="00885CE8" w:rsidRDefault="003375C1">
            <w:r>
              <w:rPr>
                <w:sz w:val="16"/>
              </w:rPr>
              <w:t>필수</w:t>
            </w:r>
          </w:p>
        </w:tc>
      </w:tr>
      <w:tr w:rsidR="00885CE8" w14:paraId="0977797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E894E" w14:textId="77777777" w:rsidR="00885CE8" w:rsidRDefault="003375C1">
            <w:r>
              <w:rPr>
                <w:sz w:val="16"/>
              </w:rPr>
              <w:t>보안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66701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SSO Context, </w:t>
            </w:r>
            <w:r>
              <w:rPr>
                <w:sz w:val="16"/>
                <w:lang w:eastAsia="ko-KR"/>
              </w:rPr>
              <w:t>역할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권한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개인정보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최소화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A59E5" w14:textId="77777777" w:rsidR="00885CE8" w:rsidRDefault="003375C1">
            <w:proofErr w:type="spellStart"/>
            <w:r>
              <w:rPr>
                <w:sz w:val="16"/>
              </w:rPr>
              <w:t>필수</w:t>
            </w:r>
            <w:proofErr w:type="spellEnd"/>
          </w:p>
        </w:tc>
      </w:tr>
      <w:tr w:rsidR="00885CE8" w14:paraId="6D1D04C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A8FF5" w14:textId="77777777" w:rsidR="00885CE8" w:rsidRDefault="003375C1">
            <w:r>
              <w:rPr>
                <w:sz w:val="16"/>
              </w:rPr>
              <w:t>Database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194C7" w14:textId="77777777" w:rsidR="00885CE8" w:rsidRDefault="003375C1">
            <w:r>
              <w:rPr>
                <w:sz w:val="16"/>
              </w:rPr>
              <w:t>Catalog, Parameter, Role, Version, Call Log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569EA" w14:textId="77777777" w:rsidR="00885CE8" w:rsidRDefault="003375C1">
            <w:r>
              <w:rPr>
                <w:sz w:val="16"/>
              </w:rPr>
              <w:t>필수</w:t>
            </w:r>
          </w:p>
        </w:tc>
      </w:tr>
      <w:tr w:rsidR="00885CE8" w14:paraId="2D9EDF0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C5CA6" w14:textId="77777777" w:rsidR="00885CE8" w:rsidRDefault="003375C1">
            <w:r>
              <w:rPr>
                <w:sz w:val="16"/>
              </w:rPr>
              <w:t>Console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AFB96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등록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테스트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권한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호출이력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27491" w14:textId="77777777" w:rsidR="00885CE8" w:rsidRDefault="003375C1">
            <w:proofErr w:type="spellStart"/>
            <w:r>
              <w:rPr>
                <w:sz w:val="16"/>
              </w:rPr>
              <w:t>필수</w:t>
            </w:r>
            <w:proofErr w:type="spellEnd"/>
          </w:p>
        </w:tc>
      </w:tr>
      <w:tr w:rsidR="00885CE8" w14:paraId="3FE2CA6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EEF3A" w14:textId="77777777" w:rsidR="00885CE8" w:rsidRDefault="003375C1">
            <w:r>
              <w:rPr>
                <w:sz w:val="16"/>
              </w:rPr>
              <w:t xml:space="preserve">MCP </w:t>
            </w:r>
            <w:r>
              <w:rPr>
                <w:sz w:val="16"/>
              </w:rPr>
              <w:t>연계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C5C2F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REST </w:t>
            </w:r>
            <w:r>
              <w:rPr>
                <w:sz w:val="16"/>
                <w:lang w:eastAsia="ko-KR"/>
              </w:rPr>
              <w:t>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계약과</w:t>
            </w:r>
            <w:r>
              <w:rPr>
                <w:sz w:val="16"/>
                <w:lang w:eastAsia="ko-KR"/>
              </w:rPr>
              <w:t xml:space="preserve"> Tool </w:t>
            </w:r>
            <w:r>
              <w:rPr>
                <w:sz w:val="16"/>
                <w:lang w:eastAsia="ko-KR"/>
              </w:rPr>
              <w:t>매핑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9684B" w14:textId="77777777" w:rsidR="00885CE8" w:rsidRDefault="003375C1">
            <w:proofErr w:type="spellStart"/>
            <w:r>
              <w:rPr>
                <w:sz w:val="16"/>
              </w:rPr>
              <w:t>인터페이스만</w:t>
            </w:r>
            <w:proofErr w:type="spellEnd"/>
          </w:p>
        </w:tc>
      </w:tr>
      <w:tr w:rsidR="00885CE8" w14:paraId="68A8F7C2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BC45B" w14:textId="77777777" w:rsidR="00885CE8" w:rsidRDefault="003375C1">
            <w:r>
              <w:rPr>
                <w:sz w:val="16"/>
              </w:rPr>
              <w:t xml:space="preserve">Action </w:t>
            </w:r>
            <w:r>
              <w:rPr>
                <w:sz w:val="16"/>
              </w:rPr>
              <w:t>서비스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8C952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승인</w:t>
            </w:r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멱등성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설계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04F25" w14:textId="77777777" w:rsidR="00885CE8" w:rsidRDefault="003375C1">
            <w:proofErr w:type="spellStart"/>
            <w:r>
              <w:rPr>
                <w:sz w:val="16"/>
              </w:rPr>
              <w:t>차기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단계</w:t>
            </w:r>
            <w:proofErr w:type="spellEnd"/>
          </w:p>
        </w:tc>
      </w:tr>
    </w:tbl>
    <w:p w14:paraId="3535CBF5" w14:textId="77777777" w:rsidR="00885CE8" w:rsidRDefault="00885CE8">
      <w:pPr>
        <w:spacing w:after="20"/>
      </w:pPr>
    </w:p>
    <w:p w14:paraId="6BDE40DB" w14:textId="77777777" w:rsidR="00885CE8" w:rsidRDefault="003375C1">
      <w:pPr>
        <w:pStyle w:val="21"/>
      </w:pPr>
      <w:r>
        <w:lastRenderedPageBreak/>
        <w:t xml:space="preserve">1.4 </w:t>
      </w:r>
      <w:r>
        <w:t>제외</w:t>
      </w:r>
      <w:r>
        <w:t xml:space="preserve"> </w:t>
      </w:r>
      <w:r>
        <w:t>범위</w:t>
      </w:r>
    </w:p>
    <w:p w14:paraId="486AFD01" w14:textId="77777777" w:rsidR="00885CE8" w:rsidRDefault="003375C1">
      <w:pPr>
        <w:pStyle w:val="a0"/>
      </w:pPr>
      <w:r>
        <w:t>솔로몬</w:t>
      </w:r>
      <w:r>
        <w:t xml:space="preserve"> </w:t>
      </w:r>
      <w:r>
        <w:t>시스템</w:t>
      </w:r>
      <w:r>
        <w:t xml:space="preserve"> Business Service Layer </w:t>
      </w:r>
      <w:r>
        <w:t>개발</w:t>
      </w:r>
    </w:p>
    <w:p w14:paraId="4B78FB7C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IFRS17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솔로몬</w:t>
      </w:r>
      <w:r>
        <w:rPr>
          <w:lang w:eastAsia="ko-KR"/>
        </w:rPr>
        <w:t xml:space="preserve"> DB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</w:p>
    <w:p w14:paraId="7B54A201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모델</w:t>
      </w:r>
      <w:r>
        <w:rPr>
          <w:lang w:eastAsia="ko-KR"/>
        </w:rPr>
        <w:t xml:space="preserve">/LLM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</w:p>
    <w:p w14:paraId="78D7F805" w14:textId="77777777" w:rsidR="00885CE8" w:rsidRDefault="003375C1">
      <w:pPr>
        <w:pStyle w:val="a0"/>
      </w:pPr>
      <w:r>
        <w:t xml:space="preserve">Teams </w:t>
      </w:r>
      <w:proofErr w:type="spellStart"/>
      <w:r>
        <w:t>Bot·Copilot</w:t>
      </w:r>
      <w:proofErr w:type="spellEnd"/>
      <w:r>
        <w:t xml:space="preserve"> </w:t>
      </w:r>
      <w:proofErr w:type="spellStart"/>
      <w:r>
        <w:t>Studio·MCP</w:t>
      </w:r>
      <w:proofErr w:type="spellEnd"/>
      <w:r>
        <w:t xml:space="preserve"> Server </w:t>
      </w:r>
      <w:proofErr w:type="spellStart"/>
      <w:r>
        <w:t>본체</w:t>
      </w:r>
      <w:proofErr w:type="spellEnd"/>
      <w:r>
        <w:t xml:space="preserve"> </w:t>
      </w:r>
      <w:r>
        <w:t>개발</w:t>
      </w:r>
    </w:p>
    <w:p w14:paraId="1052DB2B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IFRS17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개편</w:t>
      </w:r>
    </w:p>
    <w:p w14:paraId="55AEC421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Legacy Service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리팩터링</w:t>
      </w:r>
      <w:proofErr w:type="spellEnd"/>
    </w:p>
    <w:p w14:paraId="2CA71914" w14:textId="77777777" w:rsidR="00885CE8" w:rsidRDefault="003375C1">
      <w:pPr>
        <w:pStyle w:val="21"/>
      </w:pPr>
      <w:r>
        <w:t xml:space="preserve">1.5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기준</w:t>
      </w:r>
      <w:proofErr w:type="spellEnd"/>
    </w:p>
    <w:p w14:paraId="2179EE1B" w14:textId="77777777" w:rsidR="00885CE8" w:rsidRDefault="003375C1">
      <w:pPr>
        <w:pStyle w:val="a"/>
        <w:rPr>
          <w:lang w:eastAsia="ko-KR"/>
        </w:rPr>
      </w:pPr>
      <w:r>
        <w:rPr>
          <w:lang w:eastAsia="ko-KR"/>
        </w:rPr>
        <w:t>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파일럿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API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동작한다</w:t>
      </w:r>
      <w:r>
        <w:rPr>
          <w:lang w:eastAsia="ko-KR"/>
        </w:rPr>
        <w:t>.</w:t>
      </w:r>
    </w:p>
    <w:p w14:paraId="5DB0537B" w14:textId="77777777" w:rsidR="00885CE8" w:rsidRDefault="003375C1">
      <w:pPr>
        <w:pStyle w:val="a"/>
        <w:rPr>
          <w:lang w:eastAsia="ko-KR"/>
        </w:rPr>
      </w:pP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>/</w:t>
      </w:r>
      <w:r>
        <w:rPr>
          <w:lang w:eastAsia="ko-KR"/>
        </w:rPr>
        <w:t>채널의</w:t>
      </w:r>
      <w:r>
        <w:rPr>
          <w:lang w:eastAsia="ko-KR"/>
        </w:rPr>
        <w:t xml:space="preserve"> </w:t>
      </w:r>
      <w:r>
        <w:rPr>
          <w:lang w:eastAsia="ko-KR"/>
        </w:rPr>
        <w:t>호출은</w:t>
      </w:r>
      <w:r>
        <w:rPr>
          <w:lang w:eastAsia="ko-KR"/>
        </w:rPr>
        <w:t xml:space="preserve"> </w:t>
      </w:r>
      <w:r>
        <w:rPr>
          <w:lang w:eastAsia="ko-KR"/>
        </w:rPr>
        <w:t>차단되고</w:t>
      </w:r>
      <w:r>
        <w:rPr>
          <w:lang w:eastAsia="ko-KR"/>
        </w:rPr>
        <w:t xml:space="preserve"> </w:t>
      </w:r>
      <w:r>
        <w:rPr>
          <w:lang w:eastAsia="ko-KR"/>
        </w:rPr>
        <w:t>감사로그가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>.</w:t>
      </w:r>
    </w:p>
    <w:p w14:paraId="507F6F13" w14:textId="77777777" w:rsidR="00885CE8" w:rsidRDefault="003375C1">
      <w:pPr>
        <w:pStyle w:val="a"/>
      </w:pPr>
      <w:proofErr w:type="spellStart"/>
      <w:r>
        <w:t>기존</w:t>
      </w:r>
      <w:proofErr w:type="spellEnd"/>
      <w:r>
        <w:t xml:space="preserve">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결과와</w:t>
      </w:r>
      <w:proofErr w:type="spellEnd"/>
      <w:r>
        <w:t xml:space="preserve"> Business Service </w:t>
      </w:r>
      <w:r>
        <w:t>결과가</w:t>
      </w:r>
      <w:r>
        <w:t xml:space="preserve"> </w:t>
      </w:r>
      <w:r>
        <w:t>동일하다</w:t>
      </w:r>
      <w:r>
        <w:t>.</w:t>
      </w:r>
    </w:p>
    <w:p w14:paraId="43D4FA21" w14:textId="77777777" w:rsidR="00885CE8" w:rsidRDefault="003375C1">
      <w:pPr>
        <w:pStyle w:val="a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IFRS17 </w:t>
      </w:r>
      <w:r>
        <w:rPr>
          <w:lang w:eastAsia="ko-KR"/>
        </w:rPr>
        <w:t>배치</w:t>
      </w:r>
      <w:r>
        <w:rPr>
          <w:lang w:eastAsia="ko-KR"/>
        </w:rPr>
        <w:t>·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안정성에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악영향이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5C8C8FBD" w14:textId="77777777" w:rsidR="00885CE8" w:rsidRDefault="003375C1">
      <w:pPr>
        <w:pStyle w:val="a"/>
        <w:rPr>
          <w:lang w:eastAsia="ko-KR"/>
        </w:rPr>
      </w:pPr>
      <w:r>
        <w:rPr>
          <w:lang w:eastAsia="ko-KR"/>
        </w:rPr>
        <w:t>관리</w:t>
      </w:r>
      <w:r>
        <w:rPr>
          <w:lang w:eastAsia="ko-KR"/>
        </w:rPr>
        <w:t xml:space="preserve"> Console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>·</w:t>
      </w:r>
      <w:r>
        <w:rPr>
          <w:lang w:eastAsia="ko-KR"/>
        </w:rPr>
        <w:t>권한</w:t>
      </w:r>
      <w:r>
        <w:rPr>
          <w:lang w:eastAsia="ko-KR"/>
        </w:rPr>
        <w:t>·</w:t>
      </w:r>
      <w:r>
        <w:rPr>
          <w:lang w:eastAsia="ko-KR"/>
        </w:rPr>
        <w:t>테스트</w:t>
      </w:r>
      <w:r>
        <w:rPr>
          <w:lang w:eastAsia="ko-KR"/>
        </w:rPr>
        <w:t>·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7733801" w14:textId="77777777" w:rsidR="00885CE8" w:rsidRDefault="003375C1">
      <w:pPr>
        <w:pStyle w:val="1"/>
      </w:pPr>
      <w:r>
        <w:t xml:space="preserve">2. </w:t>
      </w:r>
      <w:proofErr w:type="spellStart"/>
      <w:r>
        <w:t>현행</w:t>
      </w:r>
      <w:proofErr w:type="spellEnd"/>
      <w:r>
        <w:t xml:space="preserve"> </w:t>
      </w:r>
      <w:proofErr w:type="spellStart"/>
      <w:r>
        <w:t>환경과</w:t>
      </w:r>
      <w:proofErr w:type="spellEnd"/>
      <w:r>
        <w:t xml:space="preserve"> </w:t>
      </w:r>
      <w:proofErr w:type="spellStart"/>
      <w:r>
        <w:t>제약조건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5CE8" w14:paraId="3E709FDC" w14:textId="77777777">
        <w:trPr>
          <w:cantSplit/>
          <w:jc w:val="center"/>
        </w:trPr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838E2" w14:textId="77777777" w:rsidR="00885CE8" w:rsidRDefault="003375C1">
            <w:r>
              <w:rPr>
                <w:b/>
                <w:sz w:val="16"/>
              </w:rPr>
              <w:t>항목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B0AA0" w14:textId="77777777" w:rsidR="00885CE8" w:rsidRDefault="003375C1">
            <w:r>
              <w:rPr>
                <w:b/>
                <w:sz w:val="16"/>
              </w:rPr>
              <w:t>현행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제약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34B67" w14:textId="77777777" w:rsidR="00885CE8" w:rsidRDefault="003375C1">
            <w:r>
              <w:rPr>
                <w:b/>
                <w:sz w:val="16"/>
              </w:rPr>
              <w:t>설계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반영</w:t>
            </w:r>
          </w:p>
        </w:tc>
      </w:tr>
      <w:tr w:rsidR="00885CE8" w14:paraId="622F32D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194EA" w14:textId="77777777" w:rsidR="00885CE8" w:rsidRDefault="003375C1">
            <w:r>
              <w:rPr>
                <w:sz w:val="16"/>
              </w:rPr>
              <w:t>Application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A8E42" w14:textId="77777777" w:rsidR="00885CE8" w:rsidRDefault="003375C1">
            <w:r>
              <w:rPr>
                <w:sz w:val="16"/>
              </w:rPr>
              <w:t xml:space="preserve">Java 8, Spring </w:t>
            </w:r>
            <w:r>
              <w:rPr>
                <w:sz w:val="16"/>
              </w:rPr>
              <w:t>기반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Service/DAO </w:t>
            </w:r>
            <w:r>
              <w:rPr>
                <w:sz w:val="16"/>
              </w:rPr>
              <w:t>구조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024C3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Java 8 </w:t>
            </w:r>
            <w:r>
              <w:rPr>
                <w:sz w:val="16"/>
                <w:lang w:eastAsia="ko-KR"/>
              </w:rPr>
              <w:t>호환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기존</w:t>
            </w:r>
            <w:r>
              <w:rPr>
                <w:sz w:val="16"/>
                <w:lang w:eastAsia="ko-KR"/>
              </w:rPr>
              <w:t xml:space="preserve"> Bean </w:t>
            </w:r>
            <w:r>
              <w:rPr>
                <w:sz w:val="16"/>
                <w:lang w:eastAsia="ko-KR"/>
              </w:rPr>
              <w:t>재사용</w:t>
            </w:r>
          </w:p>
        </w:tc>
      </w:tr>
      <w:tr w:rsidR="00885CE8" w14:paraId="73377EB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D5E02" w14:textId="77777777" w:rsidR="00885CE8" w:rsidRDefault="003375C1">
            <w:r>
              <w:rPr>
                <w:sz w:val="16"/>
              </w:rPr>
              <w:t>WAS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C43A6" w14:textId="77777777" w:rsidR="00885CE8" w:rsidRDefault="003375C1">
            <w:r>
              <w:rPr>
                <w:sz w:val="16"/>
              </w:rPr>
              <w:t xml:space="preserve">IFRS17 </w:t>
            </w:r>
            <w:r>
              <w:rPr>
                <w:sz w:val="16"/>
              </w:rPr>
              <w:t>전용</w:t>
            </w:r>
            <w:r>
              <w:rPr>
                <w:sz w:val="16"/>
              </w:rPr>
              <w:t xml:space="preserve"> WAS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C17BD" w14:textId="77777777" w:rsidR="00885CE8" w:rsidRDefault="003375C1">
            <w:r>
              <w:rPr>
                <w:sz w:val="16"/>
              </w:rPr>
              <w:t>Business Service Layer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시스템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모듈로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배포</w:t>
            </w:r>
          </w:p>
        </w:tc>
      </w:tr>
      <w:tr w:rsidR="00885CE8" w14:paraId="1EF269E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5BA4E" w14:textId="77777777" w:rsidR="00885CE8" w:rsidRDefault="003375C1">
            <w:r>
              <w:rPr>
                <w:sz w:val="16"/>
              </w:rPr>
              <w:t>Database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90B3D" w14:textId="77777777" w:rsidR="00885CE8" w:rsidRDefault="003375C1">
            <w:r>
              <w:rPr>
                <w:sz w:val="16"/>
              </w:rPr>
              <w:t xml:space="preserve">IFRS17 </w:t>
            </w:r>
            <w:r>
              <w:rPr>
                <w:sz w:val="16"/>
              </w:rPr>
              <w:t>전용</w:t>
            </w:r>
            <w:r>
              <w:rPr>
                <w:sz w:val="16"/>
              </w:rPr>
              <w:t xml:space="preserve"> AWS PostgreSQL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11940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메타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로그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테이블은</w:t>
            </w:r>
            <w:r>
              <w:rPr>
                <w:sz w:val="16"/>
                <w:lang w:eastAsia="ko-KR"/>
              </w:rPr>
              <w:t xml:space="preserve"> IFRS17 DB </w:t>
            </w:r>
            <w:r>
              <w:rPr>
                <w:sz w:val="16"/>
                <w:lang w:eastAsia="ko-KR"/>
              </w:rPr>
              <w:t>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별도</w:t>
            </w:r>
            <w:r>
              <w:rPr>
                <w:sz w:val="16"/>
                <w:lang w:eastAsia="ko-KR"/>
              </w:rPr>
              <w:t xml:space="preserve"> Schema </w:t>
            </w:r>
            <w:r>
              <w:rPr>
                <w:sz w:val="16"/>
                <w:lang w:eastAsia="ko-KR"/>
              </w:rPr>
              <w:t>권고</w:t>
            </w:r>
          </w:p>
        </w:tc>
      </w:tr>
      <w:tr w:rsidR="00885CE8" w14:paraId="326AB5BC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622A7" w14:textId="77777777" w:rsidR="00885CE8" w:rsidRDefault="003375C1">
            <w:r>
              <w:rPr>
                <w:sz w:val="16"/>
              </w:rPr>
              <w:t>SSO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C490B" w14:textId="77777777" w:rsidR="00885CE8" w:rsidRDefault="003375C1">
            <w:r>
              <w:rPr>
                <w:sz w:val="16"/>
              </w:rPr>
              <w:t>포털</w:t>
            </w:r>
            <w:r>
              <w:rPr>
                <w:sz w:val="16"/>
              </w:rPr>
              <w:t xml:space="preserve"> SSO </w:t>
            </w:r>
            <w:r>
              <w:rPr>
                <w:sz w:val="16"/>
              </w:rPr>
              <w:t>연계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B05D0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식별정보를</w:t>
            </w:r>
            <w:r>
              <w:rPr>
                <w:sz w:val="16"/>
                <w:lang w:eastAsia="ko-KR"/>
              </w:rPr>
              <w:t xml:space="preserve"> Context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전달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검증</w:t>
            </w:r>
          </w:p>
        </w:tc>
      </w:tr>
      <w:tr w:rsidR="00885CE8" w14:paraId="2441FCE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AB77A" w14:textId="77777777" w:rsidR="00885CE8" w:rsidRDefault="003375C1">
            <w:r>
              <w:rPr>
                <w:sz w:val="16"/>
              </w:rPr>
              <w:t>타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시스템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D966A" w14:textId="77777777" w:rsidR="00885CE8" w:rsidRDefault="003375C1">
            <w:r>
              <w:rPr>
                <w:sz w:val="16"/>
              </w:rPr>
              <w:t>솔로몬은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WAS/DB/UI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04B35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DB/DAO </w:t>
            </w:r>
            <w:r>
              <w:rPr>
                <w:sz w:val="16"/>
                <w:lang w:eastAsia="ko-KR"/>
              </w:rPr>
              <w:t>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추후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솔로몬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자체</w:t>
            </w:r>
            <w:r>
              <w:rPr>
                <w:sz w:val="16"/>
                <w:lang w:eastAsia="ko-KR"/>
              </w:rPr>
              <w:t xml:space="preserve"> Layer </w:t>
            </w:r>
            <w:r>
              <w:rPr>
                <w:sz w:val="16"/>
                <w:lang w:eastAsia="ko-KR"/>
              </w:rPr>
              <w:t>구축</w:t>
            </w:r>
          </w:p>
        </w:tc>
      </w:tr>
      <w:tr w:rsidR="00885CE8" w14:paraId="4CBA2359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02328" w14:textId="77777777" w:rsidR="00885CE8" w:rsidRDefault="003375C1">
            <w:proofErr w:type="spellStart"/>
            <w:r>
              <w:rPr>
                <w:sz w:val="16"/>
              </w:rPr>
              <w:t>운영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안정성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164F6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IFRS17</w:t>
            </w:r>
            <w:r>
              <w:rPr>
                <w:sz w:val="16"/>
                <w:lang w:eastAsia="ko-KR"/>
              </w:rPr>
              <w:t>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핵심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시스템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B0A62" w14:textId="77777777" w:rsidR="00885CE8" w:rsidRDefault="003375C1">
            <w:r>
              <w:rPr>
                <w:sz w:val="16"/>
              </w:rPr>
              <w:t xml:space="preserve">Read First, Timeout, Circuit </w:t>
            </w:r>
            <w:proofErr w:type="spellStart"/>
            <w:r>
              <w:rPr>
                <w:sz w:val="16"/>
              </w:rPr>
              <w:t>보호</w:t>
            </w:r>
            <w:proofErr w:type="spellEnd"/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제한적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동시성</w:t>
            </w:r>
          </w:p>
        </w:tc>
      </w:tr>
      <w:tr w:rsidR="00885CE8" w14:paraId="1E91611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AEDB1" w14:textId="77777777" w:rsidR="00885CE8" w:rsidRDefault="003375C1"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D6968" w14:textId="77777777" w:rsidR="00885CE8" w:rsidRDefault="003375C1">
            <w:r>
              <w:rPr>
                <w:sz w:val="16"/>
              </w:rPr>
              <w:t>향후</w:t>
            </w:r>
            <w:r>
              <w:rPr>
                <w:sz w:val="16"/>
              </w:rPr>
              <w:t xml:space="preserve"> MCP/Teams/Portal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186E8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REST </w:t>
            </w:r>
            <w:r>
              <w:rPr>
                <w:sz w:val="16"/>
                <w:lang w:eastAsia="ko-KR"/>
              </w:rPr>
              <w:t>계약은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채널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독립적으로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설계</w:t>
            </w:r>
          </w:p>
        </w:tc>
      </w:tr>
    </w:tbl>
    <w:p w14:paraId="4A46EECC" w14:textId="77777777" w:rsidR="00885CE8" w:rsidRDefault="00885CE8">
      <w:pPr>
        <w:spacing w:after="20"/>
        <w:rPr>
          <w:lang w:eastAsia="ko-KR"/>
        </w:rPr>
      </w:pPr>
    </w:p>
    <w:p w14:paraId="1E43E579" w14:textId="77777777" w:rsidR="00885CE8" w:rsidRDefault="003375C1">
      <w:pPr>
        <w:pStyle w:val="21"/>
      </w:pPr>
      <w:r>
        <w:t xml:space="preserve">2.1 </w:t>
      </w:r>
      <w:proofErr w:type="spellStart"/>
      <w:r>
        <w:t>필수</w:t>
      </w:r>
      <w:proofErr w:type="spellEnd"/>
      <w:r>
        <w:t xml:space="preserve"> </w:t>
      </w:r>
      <w:proofErr w:type="spellStart"/>
      <w:r>
        <w:t>아키텍처</w:t>
      </w:r>
      <w:proofErr w:type="spellEnd"/>
      <w:r>
        <w:t xml:space="preserve"> </w:t>
      </w:r>
      <w:proofErr w:type="spellStart"/>
      <w:r>
        <w:t>제약</w:t>
      </w:r>
      <w:proofErr w:type="spellEnd"/>
    </w:p>
    <w:p w14:paraId="2DC712DF" w14:textId="77777777" w:rsidR="00885CE8" w:rsidRDefault="003375C1">
      <w:pPr>
        <w:pStyle w:val="a0"/>
      </w:pPr>
      <w:r>
        <w:t>Business Service</w:t>
      </w:r>
      <w:r>
        <w:t>는</w:t>
      </w:r>
      <w:r>
        <w:t xml:space="preserve"> </w:t>
      </w:r>
      <w:r>
        <w:t>기존</w:t>
      </w:r>
      <w:r>
        <w:t xml:space="preserve"> IFRS17 Service</w:t>
      </w:r>
      <w:r>
        <w:t>를</w:t>
      </w:r>
      <w:r>
        <w:t xml:space="preserve"> </w:t>
      </w:r>
      <w:r>
        <w:t>통해</w:t>
      </w:r>
      <w:r>
        <w:t xml:space="preserve"> </w:t>
      </w:r>
      <w:r>
        <w:t>업무</w:t>
      </w:r>
      <w:r>
        <w:t xml:space="preserve"> </w:t>
      </w:r>
      <w:r>
        <w:t>데이터를</w:t>
      </w:r>
      <w:r>
        <w:t xml:space="preserve"> </w:t>
      </w:r>
      <w:r>
        <w:t>조회한다</w:t>
      </w:r>
      <w:r>
        <w:t>.</w:t>
      </w:r>
    </w:p>
    <w:p w14:paraId="492BCC87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Business Service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솔로몬</w:t>
      </w:r>
      <w:r>
        <w:rPr>
          <w:lang w:eastAsia="ko-KR"/>
        </w:rPr>
        <w:t xml:space="preserve"> DB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솔로몬</w:t>
      </w:r>
      <w:r>
        <w:rPr>
          <w:lang w:eastAsia="ko-KR"/>
        </w:rPr>
        <w:t xml:space="preserve"> WAS </w:t>
      </w:r>
      <w:r>
        <w:rPr>
          <w:lang w:eastAsia="ko-KR"/>
        </w:rPr>
        <w:t>내부</w:t>
      </w:r>
      <w:r>
        <w:rPr>
          <w:lang w:eastAsia="ko-KR"/>
        </w:rPr>
        <w:t xml:space="preserve"> Bean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호출해서는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305236E1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MCP/AI</w:t>
      </w:r>
      <w:r>
        <w:rPr>
          <w:lang w:eastAsia="ko-KR"/>
        </w:rPr>
        <w:t>는</w:t>
      </w:r>
      <w:r>
        <w:rPr>
          <w:lang w:eastAsia="ko-KR"/>
        </w:rPr>
        <w:t xml:space="preserve"> IFRS17 DB </w:t>
      </w:r>
      <w:r>
        <w:rPr>
          <w:lang w:eastAsia="ko-KR"/>
        </w:rPr>
        <w:t>계정을</w:t>
      </w:r>
      <w:r>
        <w:rPr>
          <w:lang w:eastAsia="ko-KR"/>
        </w:rPr>
        <w:t xml:space="preserve"> </w:t>
      </w:r>
      <w:r>
        <w:rPr>
          <w:lang w:eastAsia="ko-KR"/>
        </w:rPr>
        <w:t>보유하지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5D10156D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Phase 1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트랜잭션을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4D12DF92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API </w:t>
      </w:r>
      <w:r>
        <w:rPr>
          <w:lang w:eastAsia="ko-KR"/>
        </w:rPr>
        <w:t>응답에는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표시용</w:t>
      </w:r>
      <w:r>
        <w:rPr>
          <w:lang w:eastAsia="ko-KR"/>
        </w:rPr>
        <w:t xml:space="preserve"> HTML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JSON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6817D03C" w14:textId="77777777" w:rsidR="00885CE8" w:rsidRDefault="003375C1">
      <w:pPr>
        <w:pStyle w:val="1"/>
      </w:pPr>
      <w:r>
        <w:t xml:space="preserve">3. </w:t>
      </w:r>
      <w:proofErr w:type="spellStart"/>
      <w:r>
        <w:t>목표</w:t>
      </w:r>
      <w:proofErr w:type="spellEnd"/>
      <w:r>
        <w:t xml:space="preserve"> </w:t>
      </w:r>
      <w:proofErr w:type="spellStart"/>
      <w:r>
        <w:t>아키텍처</w:t>
      </w:r>
      <w:proofErr w:type="spellEnd"/>
    </w:p>
    <w:p w14:paraId="749C72B9" w14:textId="77777777" w:rsidR="00885CE8" w:rsidRDefault="003375C1">
      <w:pPr>
        <w:pStyle w:val="CodeBlock"/>
      </w:pPr>
      <w:r>
        <w:t>[Teams / Portal / Future AI Channel]</w:t>
      </w:r>
    </w:p>
    <w:p w14:paraId="30EA16BF" w14:textId="77777777" w:rsidR="00885CE8" w:rsidRDefault="003375C1">
      <w:pPr>
        <w:pStyle w:val="CodeBlock"/>
      </w:pPr>
      <w:r>
        <w:t xml:space="preserve">                 |</w:t>
      </w:r>
    </w:p>
    <w:p w14:paraId="1F777AD3" w14:textId="77777777" w:rsidR="00885CE8" w:rsidRDefault="003375C1">
      <w:pPr>
        <w:pStyle w:val="CodeBlock"/>
      </w:pPr>
      <w:r>
        <w:t xml:space="preserve">        [Python MCP Server]  (</w:t>
      </w:r>
      <w:r>
        <w:t>별도</w:t>
      </w:r>
      <w:r>
        <w:t xml:space="preserve"> </w:t>
      </w:r>
      <w:r>
        <w:t>서버</w:t>
      </w:r>
      <w:r>
        <w:t xml:space="preserve">, </w:t>
      </w:r>
      <w:r>
        <w:t>선택적</w:t>
      </w:r>
      <w:r>
        <w:t xml:space="preserve"> </w:t>
      </w:r>
      <w:r>
        <w:t>연계</w:t>
      </w:r>
      <w:r>
        <w:t>)</w:t>
      </w:r>
    </w:p>
    <w:p w14:paraId="45AFB789" w14:textId="77777777" w:rsidR="00885CE8" w:rsidRDefault="003375C1">
      <w:pPr>
        <w:pStyle w:val="CodeBlock"/>
      </w:pPr>
      <w:r>
        <w:t xml:space="preserve">                 |</w:t>
      </w:r>
    </w:p>
    <w:p w14:paraId="0120D62B" w14:textId="77777777" w:rsidR="00885CE8" w:rsidRDefault="003375C1">
      <w:pPr>
        <w:pStyle w:val="CodeBlock"/>
      </w:pPr>
      <w:r>
        <w:t xml:space="preserve">        HTTPS / REST / JSON</w:t>
      </w:r>
    </w:p>
    <w:p w14:paraId="63C4E977" w14:textId="77777777" w:rsidR="00885CE8" w:rsidRDefault="003375C1">
      <w:pPr>
        <w:pStyle w:val="CodeBlock"/>
      </w:pPr>
      <w:r>
        <w:t xml:space="preserve">                 |</w:t>
      </w:r>
    </w:p>
    <w:p w14:paraId="143D5CC4" w14:textId="77777777" w:rsidR="00885CE8" w:rsidRDefault="003375C1">
      <w:pPr>
        <w:pStyle w:val="CodeBlock"/>
      </w:pPr>
      <w:r>
        <w:t>+-------------------------------------------------------+</w:t>
      </w:r>
    </w:p>
    <w:p w14:paraId="111C84AD" w14:textId="77777777" w:rsidR="00885CE8" w:rsidRDefault="003375C1">
      <w:pPr>
        <w:pStyle w:val="CodeBlock"/>
      </w:pPr>
      <w:r>
        <w:t>| IFRS17 WAS                                             |</w:t>
      </w:r>
    </w:p>
    <w:p w14:paraId="0E1AA08A" w14:textId="77777777" w:rsidR="00885CE8" w:rsidRDefault="003375C1">
      <w:pPr>
        <w:pStyle w:val="CodeBlock"/>
      </w:pPr>
      <w:r>
        <w:t>|  [Business Service API]                               |</w:t>
      </w:r>
    </w:p>
    <w:p w14:paraId="2E8D90BF" w14:textId="77777777" w:rsidR="00885CE8" w:rsidRDefault="003375C1">
      <w:pPr>
        <w:pStyle w:val="CodeBlock"/>
      </w:pPr>
      <w:r>
        <w:t>|     -&gt; Security/Context -&gt; Dispatcher -&gt; Executor      |</w:t>
      </w:r>
    </w:p>
    <w:p w14:paraId="07F6B539" w14:textId="77777777" w:rsidR="00885CE8" w:rsidRDefault="003375C1">
      <w:pPr>
        <w:pStyle w:val="CodeBlock"/>
      </w:pPr>
      <w:r>
        <w:t>|     -&gt; Workflow -&gt; Legacy Adapter -&gt; Existing Service |</w:t>
      </w:r>
    </w:p>
    <w:p w14:paraId="1E930A46" w14:textId="77777777" w:rsidR="00885CE8" w:rsidRDefault="003375C1">
      <w:pPr>
        <w:pStyle w:val="CodeBlock"/>
      </w:pPr>
      <w:r>
        <w:t>|     -&gt; Response Builder -&gt; Audit Logger                |</w:t>
      </w:r>
    </w:p>
    <w:p w14:paraId="09FDEC9C" w14:textId="77777777" w:rsidR="00885CE8" w:rsidRDefault="003375C1">
      <w:pPr>
        <w:pStyle w:val="CodeBlock"/>
      </w:pPr>
      <w:r>
        <w:t>|                                                       |</w:t>
      </w:r>
    </w:p>
    <w:p w14:paraId="6D6AD398" w14:textId="77777777" w:rsidR="00885CE8" w:rsidRDefault="003375C1">
      <w:pPr>
        <w:pStyle w:val="CodeBlock"/>
      </w:pPr>
      <w:r>
        <w:t>|  [Business Service Console]                           |</w:t>
      </w:r>
    </w:p>
    <w:p w14:paraId="36444D87" w14:textId="77777777" w:rsidR="00885CE8" w:rsidRDefault="003375C1">
      <w:pPr>
        <w:pStyle w:val="CodeBlock"/>
      </w:pPr>
      <w:r>
        <w:t>+-------------------------------------------------------+</w:t>
      </w:r>
    </w:p>
    <w:p w14:paraId="755F0FAD" w14:textId="77777777" w:rsidR="00885CE8" w:rsidRDefault="003375C1">
      <w:pPr>
        <w:pStyle w:val="CodeBlock"/>
      </w:pPr>
      <w:r>
        <w:t xml:space="preserve">                 |</w:t>
      </w:r>
    </w:p>
    <w:p w14:paraId="5AE965AB" w14:textId="77777777" w:rsidR="00885CE8" w:rsidRDefault="003375C1">
      <w:pPr>
        <w:pStyle w:val="CodeBlock"/>
      </w:pPr>
      <w:r>
        <w:t xml:space="preserve">          IFRS17 DAO / Batch</w:t>
      </w:r>
    </w:p>
    <w:p w14:paraId="46EE3AD8" w14:textId="77777777" w:rsidR="00885CE8" w:rsidRDefault="003375C1">
      <w:pPr>
        <w:pStyle w:val="CodeBlock"/>
      </w:pPr>
      <w:r>
        <w:t xml:space="preserve">                 |</w:t>
      </w:r>
    </w:p>
    <w:p w14:paraId="3C54559F" w14:textId="77777777" w:rsidR="00885CE8" w:rsidRDefault="003375C1">
      <w:pPr>
        <w:pStyle w:val="CodeBlock"/>
      </w:pPr>
      <w:r>
        <w:t xml:space="preserve">       IFRS17 PostgreSQL Database</w:t>
      </w:r>
    </w:p>
    <w:p w14:paraId="0A6596D9" w14:textId="77777777" w:rsidR="00885CE8" w:rsidRDefault="00885CE8">
      <w:pPr>
        <w:pStyle w:val="CodeBlock"/>
      </w:pPr>
    </w:p>
    <w:p w14:paraId="7658AD63" w14:textId="77777777" w:rsidR="00885CE8" w:rsidRDefault="003375C1">
      <w:pPr>
        <w:pStyle w:val="CodeBlock"/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솔로몬</w:t>
      </w:r>
      <w:r>
        <w:rPr>
          <w:lang w:eastAsia="ko-KR"/>
        </w:rPr>
        <w:t xml:space="preserve"> WAS/DB/UI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시스템이며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범위에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4300B5C3" w14:textId="77777777" w:rsidR="00885CE8" w:rsidRDefault="003375C1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시스템별</w:t>
      </w:r>
      <w:r>
        <w:rPr>
          <w:lang w:eastAsia="ko-KR"/>
        </w:rPr>
        <w:t xml:space="preserve"> Business Service Layer </w:t>
      </w:r>
      <w:r>
        <w:rPr>
          <w:lang w:eastAsia="ko-KR"/>
        </w:rPr>
        <w:t>원칙</w:t>
      </w:r>
    </w:p>
    <w:p w14:paraId="0D49CAFE" w14:textId="77777777" w:rsidR="00885CE8" w:rsidRDefault="003375C1">
      <w:pPr>
        <w:rPr>
          <w:lang w:eastAsia="ko-KR"/>
        </w:rPr>
      </w:pPr>
      <w:r>
        <w:rPr>
          <w:lang w:eastAsia="ko-KR"/>
        </w:rPr>
        <w:t>Business Service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,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, API </w:t>
      </w:r>
      <w:r>
        <w:rPr>
          <w:lang w:eastAsia="ko-KR"/>
        </w:rPr>
        <w:t>계약은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재사용한다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, Legacy </w:t>
      </w:r>
      <w:r>
        <w:rPr>
          <w:lang w:eastAsia="ko-KR"/>
        </w:rPr>
        <w:t>연계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  <w:r>
        <w:rPr>
          <w:lang w:eastAsia="ko-KR"/>
        </w:rPr>
        <w:t xml:space="preserve">, DB,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장애영향은</w:t>
      </w:r>
      <w:r>
        <w:rPr>
          <w:lang w:eastAsia="ko-KR"/>
        </w:rPr>
        <w:t xml:space="preserve"> </w:t>
      </w:r>
      <w:r>
        <w:rPr>
          <w:lang w:eastAsia="ko-KR"/>
        </w:rPr>
        <w:t>시스템별로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IFRS17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구현한</w:t>
      </w:r>
      <w:r>
        <w:rPr>
          <w:lang w:eastAsia="ko-KR"/>
        </w:rPr>
        <w:t xml:space="preserve"> Business Service Layer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솔로몬</w:t>
      </w:r>
      <w:r>
        <w:rPr>
          <w:lang w:eastAsia="ko-KR"/>
        </w:rPr>
        <w:t xml:space="preserve"> </w:t>
      </w: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62FD1AE2" w14:textId="77777777" w:rsidR="00885CE8" w:rsidRDefault="003375C1">
      <w:pPr>
        <w:pStyle w:val="21"/>
      </w:pPr>
      <w:r>
        <w:t xml:space="preserve">3.2 </w:t>
      </w:r>
      <w:proofErr w:type="spellStart"/>
      <w:r>
        <w:t>책임</w:t>
      </w:r>
      <w:proofErr w:type="spellEnd"/>
      <w:r>
        <w:t xml:space="preserve"> </w:t>
      </w:r>
      <w:proofErr w:type="spellStart"/>
      <w:r>
        <w:t>분리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5CE8" w14:paraId="221663F2" w14:textId="77777777">
        <w:trPr>
          <w:cantSplit/>
          <w:jc w:val="center"/>
        </w:trPr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D3B2D" w14:textId="77777777" w:rsidR="00885CE8" w:rsidRDefault="003375C1">
            <w:r>
              <w:rPr>
                <w:b/>
                <w:sz w:val="16"/>
              </w:rPr>
              <w:t>계층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3F67A" w14:textId="77777777" w:rsidR="00885CE8" w:rsidRDefault="003375C1">
            <w:r>
              <w:rPr>
                <w:b/>
                <w:sz w:val="16"/>
              </w:rPr>
              <w:t>책임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38AF3" w14:textId="77777777" w:rsidR="00885CE8" w:rsidRDefault="003375C1">
            <w:r>
              <w:rPr>
                <w:b/>
                <w:sz w:val="16"/>
              </w:rPr>
              <w:t>금지사항</w:t>
            </w:r>
          </w:p>
        </w:tc>
      </w:tr>
      <w:tr w:rsidR="00885CE8" w14:paraId="5A3B599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50252" w14:textId="77777777" w:rsidR="00885CE8" w:rsidRDefault="003375C1">
            <w:r>
              <w:rPr>
                <w:sz w:val="16"/>
              </w:rPr>
              <w:t>Channel/MCP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6E199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수신</w:t>
            </w:r>
            <w:r>
              <w:rPr>
                <w:sz w:val="16"/>
                <w:lang w:eastAsia="ko-KR"/>
              </w:rPr>
              <w:t xml:space="preserve">, Tool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다중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시스템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조합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9944F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DB </w:t>
            </w: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접근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시스템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권한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임의판단</w:t>
            </w:r>
          </w:p>
        </w:tc>
      </w:tr>
      <w:tr w:rsidR="00885CE8" w14:paraId="2AD31C8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7D25D" w14:textId="77777777" w:rsidR="00885CE8" w:rsidRDefault="003375C1">
            <w:r>
              <w:rPr>
                <w:sz w:val="16"/>
              </w:rPr>
              <w:t>Business Service API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E0697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인증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권한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>·Workflow·</w:t>
            </w:r>
            <w:r>
              <w:rPr>
                <w:sz w:val="16"/>
                <w:lang w:eastAsia="ko-KR"/>
              </w:rPr>
              <w:t>표준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응답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감사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F894C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종속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응답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시스템</w:t>
            </w:r>
            <w:r>
              <w:rPr>
                <w:sz w:val="16"/>
                <w:lang w:eastAsia="ko-KR"/>
              </w:rPr>
              <w:t xml:space="preserve"> DAO </w:t>
            </w:r>
            <w:r>
              <w:rPr>
                <w:sz w:val="16"/>
                <w:lang w:eastAsia="ko-KR"/>
              </w:rPr>
              <w:t>호출</w:t>
            </w:r>
          </w:p>
        </w:tc>
      </w:tr>
      <w:tr w:rsidR="00885CE8" w14:paraId="526C67F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A1A84" w14:textId="77777777" w:rsidR="00885CE8" w:rsidRDefault="003375C1">
            <w:r>
              <w:rPr>
                <w:sz w:val="16"/>
              </w:rPr>
              <w:t>Legacy Adapter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831FD" w14:textId="77777777" w:rsidR="00885CE8" w:rsidRDefault="003375C1"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Service </w:t>
            </w:r>
            <w:r>
              <w:rPr>
                <w:sz w:val="16"/>
              </w:rPr>
              <w:t>호출과</w:t>
            </w:r>
            <w:r>
              <w:rPr>
                <w:sz w:val="16"/>
              </w:rPr>
              <w:t xml:space="preserve"> DTO </w:t>
            </w:r>
            <w:r>
              <w:rPr>
                <w:sz w:val="16"/>
              </w:rPr>
              <w:t>변환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29073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업무규칙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재구현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신규</w:t>
            </w:r>
            <w:r>
              <w:rPr>
                <w:sz w:val="16"/>
                <w:lang w:eastAsia="ko-KR"/>
              </w:rPr>
              <w:t xml:space="preserve"> DAO </w:t>
            </w:r>
            <w:r>
              <w:rPr>
                <w:sz w:val="16"/>
                <w:lang w:eastAsia="ko-KR"/>
              </w:rPr>
              <w:t>남발</w:t>
            </w:r>
          </w:p>
        </w:tc>
      </w:tr>
      <w:tr w:rsidR="00885CE8" w14:paraId="27EFEB2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C4C10" w14:textId="77777777" w:rsidR="00885CE8" w:rsidRDefault="003375C1">
            <w:r>
              <w:rPr>
                <w:sz w:val="16"/>
              </w:rPr>
              <w:t>Existing Service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ECE8A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현행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업무규칙과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처리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65DF9" w14:textId="77777777" w:rsidR="00885CE8" w:rsidRDefault="003375C1">
            <w:proofErr w:type="spellStart"/>
            <w:r>
              <w:rPr>
                <w:sz w:val="16"/>
              </w:rPr>
              <w:t>외부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채널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계약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책임</w:t>
            </w:r>
            <w:proofErr w:type="spellEnd"/>
          </w:p>
        </w:tc>
      </w:tr>
      <w:tr w:rsidR="00885CE8" w14:paraId="2321D087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C2A61" w14:textId="77777777" w:rsidR="00885CE8" w:rsidRDefault="003375C1">
            <w:r>
              <w:rPr>
                <w:sz w:val="16"/>
              </w:rPr>
              <w:t>DAO/DB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29976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접근과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트랜잭션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635FC" w14:textId="77777777" w:rsidR="00885CE8" w:rsidRDefault="003375C1">
            <w:r>
              <w:rPr>
                <w:sz w:val="16"/>
              </w:rPr>
              <w:t xml:space="preserve">AI </w:t>
            </w:r>
            <w:proofErr w:type="spellStart"/>
            <w:r>
              <w:rPr>
                <w:sz w:val="16"/>
              </w:rPr>
              <w:t>채널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직접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연결</w:t>
            </w:r>
            <w:proofErr w:type="spellEnd"/>
          </w:p>
        </w:tc>
      </w:tr>
    </w:tbl>
    <w:p w14:paraId="6349858F" w14:textId="77777777" w:rsidR="00885CE8" w:rsidRDefault="00885CE8">
      <w:pPr>
        <w:spacing w:after="20"/>
      </w:pPr>
    </w:p>
    <w:p w14:paraId="1695B9D6" w14:textId="77777777" w:rsidR="00885CE8" w:rsidRDefault="003375C1">
      <w:pPr>
        <w:pStyle w:val="21"/>
      </w:pPr>
      <w:r>
        <w:lastRenderedPageBreak/>
        <w:t xml:space="preserve">3.3 </w:t>
      </w:r>
      <w:r>
        <w:t>네트워크</w:t>
      </w:r>
      <w:r>
        <w:t xml:space="preserve"> </w:t>
      </w:r>
      <w:r>
        <w:t>및</w:t>
      </w:r>
      <w:r>
        <w:t xml:space="preserve"> </w:t>
      </w:r>
      <w:r>
        <w:t>호출</w:t>
      </w:r>
      <w:r>
        <w:t xml:space="preserve"> </w:t>
      </w:r>
      <w:r>
        <w:t>원칙</w:t>
      </w:r>
    </w:p>
    <w:p w14:paraId="0906F607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호출은</w:t>
      </w:r>
      <w:r>
        <w:rPr>
          <w:lang w:eastAsia="ko-KR"/>
        </w:rPr>
        <w:t xml:space="preserve"> HTTPS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6B190F41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MCP/Portal </w:t>
      </w:r>
      <w:r>
        <w:rPr>
          <w:lang w:eastAsia="ko-KR"/>
        </w:rPr>
        <w:t>호출</w:t>
      </w:r>
      <w:r>
        <w:rPr>
          <w:lang w:eastAsia="ko-KR"/>
        </w:rPr>
        <w:t xml:space="preserve"> IP </w:t>
      </w:r>
      <w:r>
        <w:rPr>
          <w:lang w:eastAsia="ko-KR"/>
        </w:rPr>
        <w:t>또는</w:t>
      </w:r>
      <w:r>
        <w:rPr>
          <w:lang w:eastAsia="ko-KR"/>
        </w:rPr>
        <w:t xml:space="preserve"> Client ID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허용목록으로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3B6B30F7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 xml:space="preserve"> SSO Context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Client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구분해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14:paraId="1A42536B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서비스별</w:t>
      </w:r>
      <w:r>
        <w:rPr>
          <w:lang w:eastAsia="ko-KR"/>
        </w:rPr>
        <w:t xml:space="preserve"> Timeout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30</w:t>
      </w:r>
      <w:r>
        <w:rPr>
          <w:lang w:eastAsia="ko-KR"/>
        </w:rPr>
        <w:t>초</w:t>
      </w:r>
      <w:r>
        <w:rPr>
          <w:lang w:eastAsia="ko-KR"/>
        </w:rPr>
        <w:t xml:space="preserve">,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조회는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7D86E19F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Response Size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5MB </w:t>
      </w:r>
      <w:r>
        <w:rPr>
          <w:lang w:eastAsia="ko-KR"/>
        </w:rPr>
        <w:t>이하로</w:t>
      </w:r>
      <w:r>
        <w:rPr>
          <w:lang w:eastAsia="ko-KR"/>
        </w:rPr>
        <w:t xml:space="preserve"> </w:t>
      </w:r>
      <w:r>
        <w:rPr>
          <w:lang w:eastAsia="ko-KR"/>
        </w:rPr>
        <w:t>제한하며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>.</w:t>
      </w:r>
    </w:p>
    <w:p w14:paraId="3A8A81FB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Framework </w:t>
      </w:r>
      <w:r>
        <w:rPr>
          <w:lang w:eastAsia="ko-KR"/>
        </w:rPr>
        <w:t>상세설계</w:t>
      </w:r>
    </w:p>
    <w:p w14:paraId="6EA93F57" w14:textId="77777777" w:rsidR="00885CE8" w:rsidRDefault="003375C1">
      <w:pPr>
        <w:pStyle w:val="21"/>
      </w:pPr>
      <w:r>
        <w:t xml:space="preserve">4.1 </w:t>
      </w:r>
      <w:proofErr w:type="spellStart"/>
      <w:r>
        <w:t>권장</w:t>
      </w:r>
      <w:proofErr w:type="spellEnd"/>
      <w:r>
        <w:t xml:space="preserve"> </w:t>
      </w:r>
      <w:proofErr w:type="spellStart"/>
      <w:r>
        <w:t>패키지</w:t>
      </w:r>
      <w:proofErr w:type="spellEnd"/>
      <w:r>
        <w:t xml:space="preserve"> </w:t>
      </w:r>
      <w:proofErr w:type="spellStart"/>
      <w:r>
        <w:t>구조</w:t>
      </w:r>
      <w:proofErr w:type="spellEnd"/>
    </w:p>
    <w:p w14:paraId="6DEFDF8B" w14:textId="77777777" w:rsidR="00885CE8" w:rsidRDefault="003375C1">
      <w:pPr>
        <w:pStyle w:val="CodeBlock"/>
      </w:pPr>
      <w:r>
        <w:t>com.koreanre.ifrs17.businessservice</w:t>
      </w:r>
    </w:p>
    <w:p w14:paraId="265FC9EA" w14:textId="77777777" w:rsidR="00885CE8" w:rsidRDefault="003375C1">
      <w:pPr>
        <w:pStyle w:val="CodeBlock"/>
      </w:pPr>
      <w:r>
        <w:t xml:space="preserve">  api.controller</w:t>
      </w:r>
    </w:p>
    <w:p w14:paraId="43D1D792" w14:textId="77777777" w:rsidR="00885CE8" w:rsidRDefault="003375C1">
      <w:pPr>
        <w:pStyle w:val="CodeBlock"/>
      </w:pPr>
      <w:r>
        <w:t xml:space="preserve">  api.dto.request</w:t>
      </w:r>
    </w:p>
    <w:p w14:paraId="6447D367" w14:textId="77777777" w:rsidR="00885CE8" w:rsidRDefault="003375C1">
      <w:pPr>
        <w:pStyle w:val="CodeBlock"/>
      </w:pPr>
      <w:r>
        <w:t xml:space="preserve">  api.dto.response</w:t>
      </w:r>
    </w:p>
    <w:p w14:paraId="32860EAE" w14:textId="77777777" w:rsidR="00885CE8" w:rsidRDefault="003375C1">
      <w:pPr>
        <w:pStyle w:val="CodeBlock"/>
      </w:pPr>
      <w:r>
        <w:t xml:space="preserve">  core.context</w:t>
      </w:r>
    </w:p>
    <w:p w14:paraId="5BEDF124" w14:textId="77777777" w:rsidR="00885CE8" w:rsidRDefault="003375C1">
      <w:pPr>
        <w:pStyle w:val="CodeBlock"/>
      </w:pPr>
      <w:r>
        <w:t xml:space="preserve">  core.dispatcher</w:t>
      </w:r>
    </w:p>
    <w:p w14:paraId="5248DA4D" w14:textId="77777777" w:rsidR="00885CE8" w:rsidRDefault="003375C1">
      <w:pPr>
        <w:pStyle w:val="CodeBlock"/>
      </w:pPr>
      <w:r>
        <w:t xml:space="preserve">  core.executor</w:t>
      </w:r>
    </w:p>
    <w:p w14:paraId="4FEBAF36" w14:textId="77777777" w:rsidR="00885CE8" w:rsidRDefault="003375C1">
      <w:pPr>
        <w:pStyle w:val="CodeBlock"/>
      </w:pPr>
      <w:r>
        <w:t xml:space="preserve">  core.validator</w:t>
      </w:r>
    </w:p>
    <w:p w14:paraId="1FAD9265" w14:textId="77777777" w:rsidR="00885CE8" w:rsidRDefault="003375C1">
      <w:pPr>
        <w:pStyle w:val="CodeBlock"/>
      </w:pPr>
      <w:r>
        <w:t xml:space="preserve">  core.workflow</w:t>
      </w:r>
    </w:p>
    <w:p w14:paraId="60D5F61F" w14:textId="77777777" w:rsidR="00885CE8" w:rsidRDefault="003375C1">
      <w:pPr>
        <w:pStyle w:val="CodeBlock"/>
      </w:pPr>
      <w:r>
        <w:t xml:space="preserve">  core.security</w:t>
      </w:r>
    </w:p>
    <w:p w14:paraId="0B4FDD67" w14:textId="77777777" w:rsidR="00885CE8" w:rsidRDefault="003375C1">
      <w:pPr>
        <w:pStyle w:val="CodeBlock"/>
      </w:pPr>
      <w:r>
        <w:t xml:space="preserve">  core.audit</w:t>
      </w:r>
    </w:p>
    <w:p w14:paraId="11ED7F9A" w14:textId="77777777" w:rsidR="00885CE8" w:rsidRDefault="003375C1">
      <w:pPr>
        <w:pStyle w:val="CodeBlock"/>
      </w:pPr>
      <w:r>
        <w:t xml:space="preserve">  core.exception</w:t>
      </w:r>
    </w:p>
    <w:p w14:paraId="5F44FFD9" w14:textId="77777777" w:rsidR="00885CE8" w:rsidRDefault="003375C1">
      <w:pPr>
        <w:pStyle w:val="CodeBlock"/>
      </w:pPr>
      <w:r>
        <w:t xml:space="preserve">  core.metadata</w:t>
      </w:r>
    </w:p>
    <w:p w14:paraId="75181DEB" w14:textId="77777777" w:rsidR="00885CE8" w:rsidRDefault="003375C1">
      <w:pPr>
        <w:pStyle w:val="CodeBlock"/>
      </w:pPr>
      <w:r>
        <w:t xml:space="preserve">  core.response</w:t>
      </w:r>
    </w:p>
    <w:p w14:paraId="3940A467" w14:textId="77777777" w:rsidR="00885CE8" w:rsidRDefault="003375C1">
      <w:pPr>
        <w:pStyle w:val="CodeBlock"/>
      </w:pPr>
      <w:r>
        <w:t xml:space="preserve">  domain.closing</w:t>
      </w:r>
    </w:p>
    <w:p w14:paraId="7FEFC9C6" w14:textId="77777777" w:rsidR="00885CE8" w:rsidRDefault="003375C1">
      <w:pPr>
        <w:pStyle w:val="CodeBlock"/>
      </w:pPr>
      <w:r>
        <w:t xml:space="preserve">  domain.journal</w:t>
      </w:r>
    </w:p>
    <w:p w14:paraId="2D1CA046" w14:textId="77777777" w:rsidR="00885CE8" w:rsidRDefault="003375C1">
      <w:pPr>
        <w:pStyle w:val="CodeBlock"/>
      </w:pPr>
      <w:r>
        <w:t xml:space="preserve">  domain.expense</w:t>
      </w:r>
    </w:p>
    <w:p w14:paraId="3E3D7446" w14:textId="77777777" w:rsidR="00885CE8" w:rsidRDefault="003375C1">
      <w:pPr>
        <w:pStyle w:val="CodeBlock"/>
      </w:pPr>
      <w:r>
        <w:t xml:space="preserve">  domain.statement</w:t>
      </w:r>
    </w:p>
    <w:p w14:paraId="56A268E9" w14:textId="77777777" w:rsidR="00885CE8" w:rsidRDefault="003375C1">
      <w:pPr>
        <w:pStyle w:val="CodeBlock"/>
      </w:pPr>
      <w:r>
        <w:t xml:space="preserve">  domain.csm</w:t>
      </w:r>
    </w:p>
    <w:p w14:paraId="2F9F976D" w14:textId="77777777" w:rsidR="00885CE8" w:rsidRDefault="003375C1">
      <w:pPr>
        <w:pStyle w:val="CodeBlock"/>
      </w:pPr>
      <w:r>
        <w:t xml:space="preserve">  legacy.adapter</w:t>
      </w:r>
    </w:p>
    <w:p w14:paraId="1880EFD7" w14:textId="77777777" w:rsidR="00885CE8" w:rsidRDefault="003375C1">
      <w:pPr>
        <w:pStyle w:val="CodeBlock"/>
      </w:pPr>
      <w:r>
        <w:t xml:space="preserve">  console</w:t>
      </w:r>
    </w:p>
    <w:p w14:paraId="257DCA46" w14:textId="77777777" w:rsidR="00885CE8" w:rsidRDefault="003375C1">
      <w:pPr>
        <w:pStyle w:val="CodeBlock"/>
      </w:pPr>
      <w:r>
        <w:t xml:space="preserve">  persistence.mapper</w:t>
      </w:r>
    </w:p>
    <w:p w14:paraId="65C597A0" w14:textId="77777777" w:rsidR="00885CE8" w:rsidRDefault="003375C1">
      <w:pPr>
        <w:pStyle w:val="CodeBlock"/>
      </w:pPr>
      <w:r>
        <w:t xml:space="preserve">  persistence.model</w:t>
      </w:r>
    </w:p>
    <w:p w14:paraId="6856B7CE" w14:textId="77777777" w:rsidR="00885CE8" w:rsidRDefault="003375C1">
      <w:pPr>
        <w:pStyle w:val="21"/>
      </w:pPr>
      <w:r>
        <w:t xml:space="preserve">4.2 </w:t>
      </w:r>
      <w:r>
        <w:t>핵심</w:t>
      </w:r>
      <w:r>
        <w:t xml:space="preserve"> </w:t>
      </w:r>
      <w:r>
        <w:t>컴포넌트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5CE8" w14:paraId="4001CD0B" w14:textId="77777777">
        <w:trPr>
          <w:cantSplit/>
          <w:jc w:val="center"/>
        </w:trPr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63C24" w14:textId="77777777" w:rsidR="00885CE8" w:rsidRDefault="003375C1">
            <w:r>
              <w:rPr>
                <w:b/>
                <w:sz w:val="16"/>
              </w:rPr>
              <w:t>컴포넌트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E16E7" w14:textId="77777777" w:rsidR="00885CE8" w:rsidRDefault="003375C1"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책임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19659" w14:textId="77777777" w:rsidR="00885CE8" w:rsidRDefault="003375C1">
            <w:r>
              <w:rPr>
                <w:b/>
                <w:sz w:val="16"/>
              </w:rPr>
              <w:t>필수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인터페이스</w:t>
            </w:r>
          </w:p>
        </w:tc>
      </w:tr>
      <w:tr w:rsidR="00885CE8" w14:paraId="3521D0A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3EA60" w14:textId="77777777" w:rsidR="00885CE8" w:rsidRDefault="003375C1">
            <w:r>
              <w:rPr>
                <w:sz w:val="16"/>
              </w:rPr>
              <w:t>BusinessServiceController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33460" w14:textId="77777777" w:rsidR="00885CE8" w:rsidRDefault="003375C1">
            <w:r>
              <w:rPr>
                <w:sz w:val="16"/>
              </w:rPr>
              <w:t xml:space="preserve">HTTP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, Header/Body </w:t>
            </w:r>
            <w:r>
              <w:rPr>
                <w:sz w:val="16"/>
              </w:rPr>
              <w:t>전달</w:t>
            </w:r>
            <w:r>
              <w:rPr>
                <w:sz w:val="16"/>
              </w:rPr>
              <w:t xml:space="preserve">, HTTP Status </w:t>
            </w:r>
            <w:r>
              <w:rPr>
                <w:sz w:val="16"/>
              </w:rPr>
              <w:t>결정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D1600" w14:textId="77777777" w:rsidR="00885CE8" w:rsidRDefault="003375C1">
            <w:r>
              <w:rPr>
                <w:sz w:val="16"/>
              </w:rPr>
              <w:t>execute(serviceId, version, request)</w:t>
            </w:r>
          </w:p>
        </w:tc>
      </w:tr>
      <w:tr w:rsidR="00885CE8" w14:paraId="30DF22C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E3131" w14:textId="77777777" w:rsidR="00885CE8" w:rsidRDefault="003375C1">
            <w:r>
              <w:rPr>
                <w:sz w:val="16"/>
              </w:rPr>
              <w:t>RequestContextResolver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20A2D" w14:textId="77777777" w:rsidR="00885CE8" w:rsidRDefault="003375C1">
            <w:r>
              <w:rPr>
                <w:sz w:val="16"/>
              </w:rPr>
              <w:t xml:space="preserve">SSO/Client/Request ID/Trace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D5769" w14:textId="77777777" w:rsidR="00885CE8" w:rsidRDefault="003375C1">
            <w:r>
              <w:rPr>
                <w:sz w:val="16"/>
              </w:rPr>
              <w:t>resolve(HttpServletRequest)</w:t>
            </w:r>
          </w:p>
        </w:tc>
      </w:tr>
      <w:tr w:rsidR="00885CE8" w14:paraId="2563B832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4DDCA" w14:textId="77777777" w:rsidR="00885CE8" w:rsidRDefault="003375C1">
            <w:r>
              <w:rPr>
                <w:sz w:val="16"/>
              </w:rPr>
              <w:t>ServiceMetadataRepository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D7782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권한</w:t>
            </w:r>
            <w:r>
              <w:rPr>
                <w:sz w:val="16"/>
                <w:lang w:eastAsia="ko-KR"/>
              </w:rPr>
              <w:t xml:space="preserve">·Timeout </w:t>
            </w:r>
            <w:r>
              <w:rPr>
                <w:sz w:val="16"/>
                <w:lang w:eastAsia="ko-KR"/>
              </w:rPr>
              <w:t>조회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E8A12" w14:textId="77777777" w:rsidR="00885CE8" w:rsidRDefault="003375C1">
            <w:proofErr w:type="spellStart"/>
            <w:proofErr w:type="gramStart"/>
            <w:r>
              <w:rPr>
                <w:sz w:val="16"/>
              </w:rPr>
              <w:t>findActive</w:t>
            </w:r>
            <w:proofErr w:type="spellEnd"/>
            <w:r>
              <w:rPr>
                <w:sz w:val="16"/>
              </w:rPr>
              <w:t>(</w:t>
            </w:r>
            <w:proofErr w:type="spellStart"/>
            <w:proofErr w:type="gramEnd"/>
            <w:r>
              <w:rPr>
                <w:sz w:val="16"/>
              </w:rPr>
              <w:t>serviceId</w:t>
            </w:r>
            <w:proofErr w:type="spellEnd"/>
            <w:r>
              <w:rPr>
                <w:sz w:val="16"/>
              </w:rPr>
              <w:t>, version)</w:t>
            </w:r>
          </w:p>
        </w:tc>
      </w:tr>
      <w:tr w:rsidR="00885CE8" w14:paraId="3ACCE83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E1FF7" w14:textId="77777777" w:rsidR="00885CE8" w:rsidRDefault="003375C1">
            <w:r>
              <w:rPr>
                <w:sz w:val="16"/>
              </w:rPr>
              <w:lastRenderedPageBreak/>
              <w:t>BusinessServiceDispatcher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D43B6" w14:textId="77777777" w:rsidR="00885CE8" w:rsidRDefault="003375C1">
            <w:r>
              <w:rPr>
                <w:sz w:val="16"/>
              </w:rPr>
              <w:t>serviceId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구현</w:t>
            </w:r>
            <w:r>
              <w:rPr>
                <w:sz w:val="16"/>
              </w:rPr>
              <w:t xml:space="preserve"> Bean </w:t>
            </w:r>
            <w:r>
              <w:rPr>
                <w:sz w:val="16"/>
              </w:rPr>
              <w:t>매핑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B760E" w14:textId="77777777" w:rsidR="00885CE8" w:rsidRDefault="003375C1">
            <w:r>
              <w:rPr>
                <w:sz w:val="16"/>
              </w:rPr>
              <w:t>dispatch(ServiceContext, payload)</w:t>
            </w:r>
          </w:p>
        </w:tc>
      </w:tr>
      <w:tr w:rsidR="00885CE8" w14:paraId="631FDEF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5DD8C" w14:textId="77777777" w:rsidR="00885CE8" w:rsidRDefault="003375C1">
            <w:r>
              <w:rPr>
                <w:sz w:val="16"/>
              </w:rPr>
              <w:t>BusinessServiceExecutor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133F4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처리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템플릿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시간측정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예외변환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2E74A" w14:textId="77777777" w:rsidR="00885CE8" w:rsidRDefault="003375C1">
            <w:proofErr w:type="gramStart"/>
            <w:r>
              <w:rPr>
                <w:sz w:val="16"/>
              </w:rPr>
              <w:t>execute(</w:t>
            </w:r>
            <w:proofErr w:type="gramEnd"/>
            <w:r>
              <w:rPr>
                <w:sz w:val="16"/>
              </w:rPr>
              <w:t>context, handler)</w:t>
            </w:r>
          </w:p>
        </w:tc>
      </w:tr>
      <w:tr w:rsidR="00885CE8" w14:paraId="27624C9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8B451" w14:textId="77777777" w:rsidR="00885CE8" w:rsidRDefault="003375C1">
            <w:r>
              <w:rPr>
                <w:sz w:val="16"/>
              </w:rPr>
              <w:t>BusinessServiceHandler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A6F6D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도메인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인터페이스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186EE" w14:textId="77777777" w:rsidR="00885CE8" w:rsidRDefault="003375C1">
            <w:r>
              <w:rPr>
                <w:sz w:val="16"/>
              </w:rPr>
              <w:t>validate, authorize, process</w:t>
            </w:r>
          </w:p>
        </w:tc>
      </w:tr>
      <w:tr w:rsidR="00885CE8" w14:paraId="0EFC511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17868" w14:textId="77777777" w:rsidR="00885CE8" w:rsidRDefault="003375C1">
            <w:r>
              <w:rPr>
                <w:sz w:val="16"/>
              </w:rPr>
              <w:t>LegacyAdapter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4D3B1" w14:textId="77777777" w:rsidR="00885CE8" w:rsidRDefault="003375C1"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Service </w:t>
            </w:r>
            <w:r>
              <w:rPr>
                <w:sz w:val="16"/>
              </w:rPr>
              <w:t>호출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DTO </w:t>
            </w:r>
            <w:r>
              <w:rPr>
                <w:sz w:val="16"/>
              </w:rPr>
              <w:t>변환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A2A0F" w14:textId="77777777" w:rsidR="00885CE8" w:rsidRDefault="003375C1">
            <w:r>
              <w:rPr>
                <w:sz w:val="16"/>
              </w:rPr>
              <w:t>invoke(domainRequest)</w:t>
            </w:r>
          </w:p>
        </w:tc>
      </w:tr>
      <w:tr w:rsidR="00885CE8" w14:paraId="5DE33D6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00926" w14:textId="77777777" w:rsidR="00885CE8" w:rsidRDefault="003375C1">
            <w:r>
              <w:rPr>
                <w:sz w:val="16"/>
              </w:rPr>
              <w:t>StandardResponseBuilder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B9AD8" w14:textId="77777777" w:rsidR="00885CE8" w:rsidRDefault="003375C1"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Envelope </w:t>
            </w:r>
            <w:r>
              <w:rPr>
                <w:sz w:val="16"/>
              </w:rPr>
              <w:t>생성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03879" w14:textId="77777777" w:rsidR="00885CE8" w:rsidRDefault="003375C1">
            <w:r>
              <w:rPr>
                <w:sz w:val="16"/>
              </w:rPr>
              <w:t>success/error</w:t>
            </w:r>
          </w:p>
        </w:tc>
      </w:tr>
      <w:tr w:rsidR="00885CE8" w14:paraId="7F4D00A7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71172" w14:textId="77777777" w:rsidR="00885CE8" w:rsidRDefault="003375C1">
            <w:r>
              <w:rPr>
                <w:sz w:val="16"/>
              </w:rPr>
              <w:t>AuditLogger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546BE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7921C" w14:textId="77777777" w:rsidR="00885CE8" w:rsidRDefault="003375C1">
            <w:r>
              <w:rPr>
                <w:sz w:val="16"/>
              </w:rPr>
              <w:t>start, success, fail</w:t>
            </w:r>
          </w:p>
        </w:tc>
      </w:tr>
      <w:tr w:rsidR="00885CE8" w14:paraId="293521E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F079F" w14:textId="77777777" w:rsidR="00885CE8" w:rsidRDefault="003375C1">
            <w:r>
              <w:rPr>
                <w:sz w:val="16"/>
              </w:rPr>
              <w:t>MaskingPolicy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42977" w14:textId="77777777" w:rsidR="00885CE8" w:rsidRDefault="003375C1">
            <w:r>
              <w:rPr>
                <w:sz w:val="16"/>
              </w:rPr>
              <w:t>민감정보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마스킹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797BE" w14:textId="77777777" w:rsidR="00885CE8" w:rsidRDefault="003375C1">
            <w:r>
              <w:rPr>
                <w:sz w:val="16"/>
              </w:rPr>
              <w:t>mask(result, policy)</w:t>
            </w:r>
          </w:p>
        </w:tc>
      </w:tr>
    </w:tbl>
    <w:p w14:paraId="76615DA5" w14:textId="77777777" w:rsidR="00885CE8" w:rsidRDefault="00885CE8">
      <w:pPr>
        <w:spacing w:after="20"/>
      </w:pPr>
    </w:p>
    <w:p w14:paraId="105289E4" w14:textId="77777777" w:rsidR="00885CE8" w:rsidRDefault="003375C1">
      <w:pPr>
        <w:pStyle w:val="21"/>
      </w:pPr>
      <w:r>
        <w:t xml:space="preserve">4.3 </w:t>
      </w:r>
      <w:r>
        <w:t>표준</w:t>
      </w:r>
      <w:r>
        <w:t xml:space="preserve"> </w:t>
      </w:r>
      <w:r>
        <w:t>처리</w:t>
      </w:r>
      <w:r>
        <w:t xml:space="preserve"> </w:t>
      </w:r>
      <w:r>
        <w:t>순서</w:t>
      </w:r>
    </w:p>
    <w:p w14:paraId="4980A88C" w14:textId="77777777" w:rsidR="00885CE8" w:rsidRDefault="003375C1">
      <w:pPr>
        <w:pStyle w:val="a"/>
      </w:pPr>
      <w:r>
        <w:t xml:space="preserve">HTTP Header </w:t>
      </w:r>
      <w:r>
        <w:t>및</w:t>
      </w:r>
      <w:r>
        <w:t xml:space="preserve"> Request Body </w:t>
      </w:r>
      <w:r>
        <w:t>수신</w:t>
      </w:r>
    </w:p>
    <w:p w14:paraId="67CEEFF4" w14:textId="77777777" w:rsidR="00885CE8" w:rsidRDefault="003375C1">
      <w:pPr>
        <w:pStyle w:val="a"/>
      </w:pPr>
      <w:r>
        <w:t xml:space="preserve">Request ID </w:t>
      </w:r>
      <w:r>
        <w:t>생성</w:t>
      </w:r>
      <w:r>
        <w:t xml:space="preserve"> </w:t>
      </w:r>
      <w:r>
        <w:t>또는</w:t>
      </w:r>
      <w:r>
        <w:t xml:space="preserve"> </w:t>
      </w:r>
      <w:r>
        <w:t>검증</w:t>
      </w:r>
    </w:p>
    <w:p w14:paraId="08D84F77" w14:textId="77777777" w:rsidR="00885CE8" w:rsidRDefault="003375C1">
      <w:pPr>
        <w:pStyle w:val="a"/>
      </w:pPr>
      <w:r>
        <w:t>호출</w:t>
      </w:r>
      <w:r>
        <w:t xml:space="preserve"> Client </w:t>
      </w:r>
      <w:r>
        <w:t>검증</w:t>
      </w:r>
    </w:p>
    <w:p w14:paraId="6D6D4A51" w14:textId="77777777" w:rsidR="00885CE8" w:rsidRDefault="003375C1">
      <w:pPr>
        <w:pStyle w:val="a"/>
      </w:pPr>
      <w:r>
        <w:t xml:space="preserve">SSO </w:t>
      </w:r>
      <w:r>
        <w:t>사용자</w:t>
      </w:r>
      <w:r>
        <w:t xml:space="preserve"> Context </w:t>
      </w:r>
      <w:r>
        <w:t>추출</w:t>
      </w:r>
    </w:p>
    <w:p w14:paraId="14C8E736" w14:textId="77777777" w:rsidR="00885CE8" w:rsidRDefault="003375C1">
      <w:pPr>
        <w:pStyle w:val="a"/>
      </w:pPr>
      <w:r>
        <w:t>Service Catalog</w:t>
      </w:r>
      <w:r>
        <w:t>에서</w:t>
      </w:r>
      <w:r>
        <w:t xml:space="preserve"> </w:t>
      </w:r>
      <w:r>
        <w:t>활성</w:t>
      </w:r>
      <w:r>
        <w:t xml:space="preserve"> </w:t>
      </w:r>
      <w:r>
        <w:t>버전</w:t>
      </w:r>
      <w:r>
        <w:t xml:space="preserve"> </w:t>
      </w:r>
      <w:r>
        <w:t>조회</w:t>
      </w:r>
    </w:p>
    <w:p w14:paraId="7A5AB7BD" w14:textId="77777777" w:rsidR="00885CE8" w:rsidRDefault="003375C1">
      <w:pPr>
        <w:pStyle w:val="a"/>
      </w:pPr>
      <w:r>
        <w:t>서비스</w:t>
      </w:r>
      <w:r>
        <w:t>/</w:t>
      </w:r>
      <w:r>
        <w:t>역할</w:t>
      </w:r>
      <w:r>
        <w:t xml:space="preserve"> </w:t>
      </w:r>
      <w:r>
        <w:t>권한</w:t>
      </w:r>
      <w:r>
        <w:t xml:space="preserve"> </w:t>
      </w:r>
      <w:r>
        <w:t>확인</w:t>
      </w:r>
    </w:p>
    <w:p w14:paraId="0547C58D" w14:textId="77777777" w:rsidR="00885CE8" w:rsidRDefault="003375C1">
      <w:pPr>
        <w:pStyle w:val="a"/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Schema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2D725750" w14:textId="77777777" w:rsidR="00885CE8" w:rsidRDefault="003375C1">
      <w:pPr>
        <w:pStyle w:val="a"/>
      </w:pPr>
      <w:proofErr w:type="spellStart"/>
      <w:r>
        <w:t>감사</w:t>
      </w:r>
      <w:proofErr w:type="spellEnd"/>
      <w:r>
        <w:t xml:space="preserve"> </w:t>
      </w:r>
      <w:proofErr w:type="spellStart"/>
      <w:r>
        <w:t>시작</w:t>
      </w:r>
      <w:proofErr w:type="spellEnd"/>
      <w:r>
        <w:t xml:space="preserve"> </w:t>
      </w:r>
      <w:proofErr w:type="spellStart"/>
      <w:r>
        <w:t>로그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168C6E88" w14:textId="77777777" w:rsidR="00885CE8" w:rsidRDefault="003375C1">
      <w:pPr>
        <w:pStyle w:val="a"/>
      </w:pPr>
      <w:r>
        <w:t xml:space="preserve">Business Service Handler </w:t>
      </w:r>
      <w:r>
        <w:t>실행</w:t>
      </w:r>
    </w:p>
    <w:p w14:paraId="24792269" w14:textId="77777777" w:rsidR="00885CE8" w:rsidRDefault="003375C1">
      <w:pPr>
        <w:pStyle w:val="a"/>
      </w:pPr>
      <w:r>
        <w:t>Legacy Adapter</w:t>
      </w:r>
      <w:r>
        <w:t>를</w:t>
      </w:r>
      <w:r>
        <w:t xml:space="preserve"> </w:t>
      </w:r>
      <w:r>
        <w:t>통한</w:t>
      </w:r>
      <w:r>
        <w:t xml:space="preserve"> </w:t>
      </w:r>
      <w:r>
        <w:t>기존</w:t>
      </w:r>
      <w:r>
        <w:t xml:space="preserve"> Service </w:t>
      </w:r>
      <w:r>
        <w:t>호출</w:t>
      </w:r>
    </w:p>
    <w:p w14:paraId="5629E92A" w14:textId="77777777" w:rsidR="00885CE8" w:rsidRDefault="003375C1">
      <w:pPr>
        <w:pStyle w:val="a"/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 DTO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JSON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마스킹</w:t>
      </w:r>
      <w:proofErr w:type="spellEnd"/>
    </w:p>
    <w:p w14:paraId="20E2D3FD" w14:textId="77777777" w:rsidR="00885CE8" w:rsidRDefault="003375C1">
      <w:pPr>
        <w:pStyle w:val="a"/>
      </w:pPr>
      <w:proofErr w:type="spellStart"/>
      <w:r>
        <w:t>감사</w:t>
      </w:r>
      <w:proofErr w:type="spellEnd"/>
      <w:r>
        <w:t xml:space="preserve"> </w:t>
      </w:r>
      <w:proofErr w:type="spellStart"/>
      <w:r>
        <w:t>성공</w:t>
      </w:r>
      <w:proofErr w:type="spellEnd"/>
      <w:r>
        <w:t>/</w:t>
      </w:r>
      <w:proofErr w:type="spellStart"/>
      <w:r>
        <w:t>실패</w:t>
      </w:r>
      <w:proofErr w:type="spellEnd"/>
      <w:r>
        <w:t xml:space="preserve"> </w:t>
      </w:r>
      <w:proofErr w:type="spellStart"/>
      <w:r>
        <w:t>로그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38EB61AF" w14:textId="77777777" w:rsidR="00885CE8" w:rsidRDefault="003375C1">
      <w:pPr>
        <w:pStyle w:val="a"/>
      </w:pPr>
      <w:r>
        <w:t>표준</w:t>
      </w:r>
      <w:r>
        <w:t xml:space="preserve"> Response </w:t>
      </w:r>
      <w:r>
        <w:t>반환</w:t>
      </w:r>
    </w:p>
    <w:p w14:paraId="390F4912" w14:textId="77777777" w:rsidR="00885CE8" w:rsidRDefault="003375C1">
      <w:pPr>
        <w:pStyle w:val="21"/>
      </w:pPr>
      <w:r>
        <w:t xml:space="preserve">4.4 </w:t>
      </w:r>
      <w:r>
        <w:t>표준</w:t>
      </w:r>
      <w:r>
        <w:t xml:space="preserve"> </w:t>
      </w:r>
      <w:r>
        <w:t>인터페이스</w:t>
      </w:r>
      <w:r>
        <w:t xml:space="preserve"> </w:t>
      </w:r>
      <w:r>
        <w:t>예시</w:t>
      </w:r>
    </w:p>
    <w:p w14:paraId="1A7310DB" w14:textId="77777777" w:rsidR="00885CE8" w:rsidRDefault="003375C1">
      <w:pPr>
        <w:pStyle w:val="CodeBlock"/>
      </w:pPr>
      <w:r>
        <w:t>public interface BusinessServiceHandler&lt;REQ, RES&gt; {</w:t>
      </w:r>
    </w:p>
    <w:p w14:paraId="4B5A68D1" w14:textId="77777777" w:rsidR="00885CE8" w:rsidRDefault="003375C1">
      <w:pPr>
        <w:pStyle w:val="CodeBlock"/>
      </w:pPr>
      <w:r>
        <w:t xml:space="preserve">    String serviceId();</w:t>
      </w:r>
    </w:p>
    <w:p w14:paraId="6673E9CC" w14:textId="77777777" w:rsidR="00885CE8" w:rsidRDefault="003375C1">
      <w:pPr>
        <w:pStyle w:val="CodeBlock"/>
      </w:pPr>
      <w:r>
        <w:t xml:space="preserve">    Class&lt;REQ&gt; requestType();</w:t>
      </w:r>
    </w:p>
    <w:p w14:paraId="07DD2914" w14:textId="77777777" w:rsidR="00885CE8" w:rsidRDefault="003375C1">
      <w:pPr>
        <w:pStyle w:val="CodeBlock"/>
      </w:pPr>
      <w:r>
        <w:t xml:space="preserve">    void validate(ServiceContext context, REQ request);</w:t>
      </w:r>
    </w:p>
    <w:p w14:paraId="4A7DA24E" w14:textId="77777777" w:rsidR="00885CE8" w:rsidRDefault="003375C1">
      <w:pPr>
        <w:pStyle w:val="CodeBlock"/>
      </w:pPr>
      <w:r>
        <w:t xml:space="preserve">    void authorize(ServiceContext context, REQ request);</w:t>
      </w:r>
    </w:p>
    <w:p w14:paraId="50C87376" w14:textId="77777777" w:rsidR="00885CE8" w:rsidRDefault="003375C1">
      <w:pPr>
        <w:pStyle w:val="CodeBlock"/>
      </w:pPr>
      <w:r>
        <w:t xml:space="preserve">    RES process(ServiceContext context, REQ request);</w:t>
      </w:r>
    </w:p>
    <w:p w14:paraId="350249A3" w14:textId="77777777" w:rsidR="00885CE8" w:rsidRDefault="003375C1">
      <w:pPr>
        <w:pStyle w:val="CodeBlock"/>
      </w:pPr>
      <w:r>
        <w:t>}</w:t>
      </w:r>
    </w:p>
    <w:p w14:paraId="33CFCEE7" w14:textId="77777777" w:rsidR="00885CE8" w:rsidRDefault="00885CE8">
      <w:pPr>
        <w:pStyle w:val="CodeBlock"/>
      </w:pPr>
    </w:p>
    <w:p w14:paraId="464141D8" w14:textId="77777777" w:rsidR="00885CE8" w:rsidRDefault="003375C1">
      <w:pPr>
        <w:pStyle w:val="CodeBlock"/>
      </w:pPr>
      <w:r>
        <w:t>public class ServiceContext {</w:t>
      </w:r>
    </w:p>
    <w:p w14:paraId="5087D1B6" w14:textId="77777777" w:rsidR="00885CE8" w:rsidRDefault="003375C1">
      <w:pPr>
        <w:pStyle w:val="CodeBlock"/>
      </w:pPr>
      <w:r>
        <w:t xml:space="preserve">    private String requestId;</w:t>
      </w:r>
    </w:p>
    <w:p w14:paraId="05850F95" w14:textId="77777777" w:rsidR="00885CE8" w:rsidRDefault="003375C1">
      <w:pPr>
        <w:pStyle w:val="CodeBlock"/>
      </w:pPr>
      <w:r>
        <w:t xml:space="preserve">    private String traceId;</w:t>
      </w:r>
    </w:p>
    <w:p w14:paraId="5CB38026" w14:textId="77777777" w:rsidR="00885CE8" w:rsidRDefault="003375C1">
      <w:pPr>
        <w:pStyle w:val="CodeBlock"/>
      </w:pPr>
      <w:r>
        <w:t xml:space="preserve">    private String clientId;</w:t>
      </w:r>
    </w:p>
    <w:p w14:paraId="6D481468" w14:textId="77777777" w:rsidR="00885CE8" w:rsidRDefault="003375C1">
      <w:pPr>
        <w:pStyle w:val="CodeBlock"/>
      </w:pPr>
      <w:r>
        <w:t xml:space="preserve">    private String userId;</w:t>
      </w:r>
    </w:p>
    <w:p w14:paraId="0143DB7C" w14:textId="77777777" w:rsidR="00885CE8" w:rsidRDefault="003375C1">
      <w:pPr>
        <w:pStyle w:val="CodeBlock"/>
      </w:pPr>
      <w:r>
        <w:t xml:space="preserve">    private String departmentCode;</w:t>
      </w:r>
    </w:p>
    <w:p w14:paraId="2347E7B6" w14:textId="77777777" w:rsidR="00885CE8" w:rsidRDefault="003375C1">
      <w:pPr>
        <w:pStyle w:val="CodeBlock"/>
      </w:pPr>
      <w:r>
        <w:lastRenderedPageBreak/>
        <w:t xml:space="preserve">    private Set&lt;String&gt; roles;</w:t>
      </w:r>
    </w:p>
    <w:p w14:paraId="1890E56C" w14:textId="77777777" w:rsidR="00885CE8" w:rsidRDefault="003375C1">
      <w:pPr>
        <w:pStyle w:val="CodeBlock"/>
      </w:pPr>
      <w:r>
        <w:t xml:space="preserve">    private LocalDateTime requestedAt;</w:t>
      </w:r>
    </w:p>
    <w:p w14:paraId="09BE16F9" w14:textId="77777777" w:rsidR="00885CE8" w:rsidRDefault="003375C1">
      <w:pPr>
        <w:pStyle w:val="CodeBlock"/>
      </w:pPr>
      <w:r>
        <w:t>}</w:t>
      </w:r>
    </w:p>
    <w:p w14:paraId="5C840929" w14:textId="77777777" w:rsidR="00885CE8" w:rsidRDefault="003375C1">
      <w:pPr>
        <w:pStyle w:val="21"/>
      </w:pPr>
      <w:r>
        <w:t xml:space="preserve">4.5 </w:t>
      </w:r>
      <w:r>
        <w:t>예외</w:t>
      </w:r>
      <w:r>
        <w:t xml:space="preserve"> </w:t>
      </w:r>
      <w:r>
        <w:t>처리</w:t>
      </w:r>
      <w:r>
        <w:t xml:space="preserve"> </w:t>
      </w:r>
      <w: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85CE8" w14:paraId="00A1A3D8" w14:textId="77777777">
        <w:trPr>
          <w:cantSplit/>
          <w:jc w:val="center"/>
        </w:trPr>
        <w:tc>
          <w:tcPr>
            <w:tcW w:w="255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06304" w14:textId="77777777" w:rsidR="00885CE8" w:rsidRDefault="003375C1">
            <w:r>
              <w:rPr>
                <w:b/>
                <w:sz w:val="16"/>
              </w:rPr>
              <w:t>예외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유형</w:t>
            </w:r>
          </w:p>
        </w:tc>
        <w:tc>
          <w:tcPr>
            <w:tcW w:w="255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36F04" w14:textId="77777777" w:rsidR="00885CE8" w:rsidRDefault="003375C1">
            <w:r>
              <w:rPr>
                <w:b/>
                <w:sz w:val="16"/>
              </w:rPr>
              <w:t>HTTP</w:t>
            </w:r>
          </w:p>
        </w:tc>
        <w:tc>
          <w:tcPr>
            <w:tcW w:w="255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6A8C6" w14:textId="77777777" w:rsidR="00885CE8" w:rsidRDefault="003375C1">
            <w:r>
              <w:rPr>
                <w:b/>
                <w:sz w:val="16"/>
              </w:rPr>
              <w:t>표준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코드</w:t>
            </w:r>
          </w:p>
        </w:tc>
        <w:tc>
          <w:tcPr>
            <w:tcW w:w="255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56FE0" w14:textId="77777777" w:rsidR="00885CE8" w:rsidRDefault="003375C1">
            <w:r>
              <w:rPr>
                <w:b/>
                <w:sz w:val="16"/>
              </w:rPr>
              <w:t>처리</w:t>
            </w:r>
          </w:p>
        </w:tc>
      </w:tr>
      <w:tr w:rsidR="00885CE8" w14:paraId="56A4BC20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7432D" w14:textId="77777777" w:rsidR="00885CE8" w:rsidRDefault="003375C1"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8E78C" w14:textId="77777777" w:rsidR="00885CE8" w:rsidRDefault="003375C1">
            <w:r>
              <w:rPr>
                <w:sz w:val="16"/>
              </w:rPr>
              <w:t>400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7AEC5" w14:textId="77777777" w:rsidR="00885CE8" w:rsidRDefault="003375C1">
            <w:r>
              <w:rPr>
                <w:sz w:val="16"/>
              </w:rPr>
              <w:t>BS-VAL-001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864EE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필드별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반환</w:t>
            </w:r>
            <w:r>
              <w:rPr>
                <w:sz w:val="16"/>
                <w:lang w:eastAsia="ko-KR"/>
              </w:rPr>
              <w:t xml:space="preserve">, Stack Trace </w:t>
            </w:r>
            <w:r>
              <w:rPr>
                <w:sz w:val="16"/>
                <w:lang w:eastAsia="ko-KR"/>
              </w:rPr>
              <w:t>금지</w:t>
            </w:r>
          </w:p>
        </w:tc>
      </w:tr>
      <w:tr w:rsidR="00885CE8" w14:paraId="5DF47B77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20446" w14:textId="77777777" w:rsidR="00885CE8" w:rsidRDefault="003375C1">
            <w:proofErr w:type="spellStart"/>
            <w:r>
              <w:rPr>
                <w:sz w:val="16"/>
              </w:rPr>
              <w:t>인증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실패</w:t>
            </w:r>
            <w:proofErr w:type="spellEnd"/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AB370" w14:textId="77777777" w:rsidR="00885CE8" w:rsidRDefault="003375C1">
            <w:r>
              <w:rPr>
                <w:sz w:val="16"/>
              </w:rPr>
              <w:t>401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2D0DD" w14:textId="77777777" w:rsidR="00885CE8" w:rsidRDefault="003375C1">
            <w:r>
              <w:rPr>
                <w:sz w:val="16"/>
              </w:rPr>
              <w:t>BS-AUTH-001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38DD1" w14:textId="77777777" w:rsidR="00885CE8" w:rsidRDefault="003375C1">
            <w:r>
              <w:rPr>
                <w:sz w:val="16"/>
              </w:rPr>
              <w:t xml:space="preserve">SSO/Client </w:t>
            </w:r>
            <w:r>
              <w:rPr>
                <w:sz w:val="16"/>
              </w:rPr>
              <w:t>인증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</w:tr>
      <w:tr w:rsidR="00885CE8" w14:paraId="44DE5F1C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17DB1" w14:textId="77777777" w:rsidR="00885CE8" w:rsidRDefault="003375C1"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FB3A3" w14:textId="77777777" w:rsidR="00885CE8" w:rsidRDefault="003375C1">
            <w:r>
              <w:rPr>
                <w:sz w:val="16"/>
              </w:rPr>
              <w:t>403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B40DE" w14:textId="77777777" w:rsidR="00885CE8" w:rsidRDefault="003375C1">
            <w:r>
              <w:rPr>
                <w:sz w:val="16"/>
              </w:rPr>
              <w:t>BS-AUTH-003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45785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ID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감사</w:t>
            </w:r>
          </w:p>
        </w:tc>
      </w:tr>
      <w:tr w:rsidR="00885CE8" w14:paraId="37AD0417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38E30" w14:textId="77777777" w:rsidR="00885CE8" w:rsidRDefault="003375C1">
            <w:proofErr w:type="spellStart"/>
            <w:r>
              <w:rPr>
                <w:sz w:val="16"/>
              </w:rPr>
              <w:t>서비스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없음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비활성</w:t>
            </w:r>
            <w:proofErr w:type="spellEnd"/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29930" w14:textId="77777777" w:rsidR="00885CE8" w:rsidRDefault="003375C1">
            <w:r>
              <w:rPr>
                <w:sz w:val="16"/>
              </w:rPr>
              <w:t>404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B806E" w14:textId="77777777" w:rsidR="00885CE8" w:rsidRDefault="003375C1">
            <w:r>
              <w:rPr>
                <w:sz w:val="16"/>
              </w:rPr>
              <w:t>BS-SVC-404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AEC6E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Catalog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</w:p>
        </w:tc>
      </w:tr>
      <w:tr w:rsidR="00885CE8" w14:paraId="66E427E9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2AED1" w14:textId="77777777" w:rsidR="00885CE8" w:rsidRDefault="003375C1">
            <w:proofErr w:type="spellStart"/>
            <w:r>
              <w:rPr>
                <w:sz w:val="16"/>
              </w:rPr>
              <w:t>업무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데이터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없음</w:t>
            </w:r>
            <w:proofErr w:type="spellEnd"/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92DD7" w14:textId="77777777" w:rsidR="00885CE8" w:rsidRDefault="003375C1">
            <w:r>
              <w:rPr>
                <w:sz w:val="16"/>
              </w:rPr>
              <w:t>200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06780" w14:textId="77777777" w:rsidR="00885CE8" w:rsidRDefault="003375C1">
            <w:r>
              <w:rPr>
                <w:sz w:val="16"/>
              </w:rPr>
              <w:t>BS-DATA-000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F5D89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성공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명시적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메시지</w:t>
            </w:r>
          </w:p>
        </w:tc>
      </w:tr>
      <w:tr w:rsidR="00885CE8" w14:paraId="11888ECC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BF900" w14:textId="77777777" w:rsidR="00885CE8" w:rsidRDefault="003375C1">
            <w:r>
              <w:rPr>
                <w:sz w:val="16"/>
              </w:rPr>
              <w:t>Timeout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C494B" w14:textId="77777777" w:rsidR="00885CE8" w:rsidRDefault="003375C1">
            <w:r>
              <w:rPr>
                <w:sz w:val="16"/>
              </w:rPr>
              <w:t>504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4A95A" w14:textId="77777777" w:rsidR="00885CE8" w:rsidRDefault="003375C1">
            <w:r>
              <w:rPr>
                <w:sz w:val="16"/>
              </w:rPr>
              <w:t>BS-SYS-504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192C6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Legacy </w:t>
            </w:r>
            <w:r>
              <w:rPr>
                <w:sz w:val="16"/>
                <w:lang w:eastAsia="ko-KR"/>
              </w:rPr>
              <w:t>처리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중단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감사</w:t>
            </w:r>
          </w:p>
        </w:tc>
      </w:tr>
      <w:tr w:rsidR="00885CE8" w14:paraId="7215348B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AEBEB" w14:textId="77777777" w:rsidR="00885CE8" w:rsidRDefault="003375C1">
            <w:proofErr w:type="spellStart"/>
            <w:r>
              <w:rPr>
                <w:sz w:val="16"/>
              </w:rPr>
              <w:t>내부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오류</w:t>
            </w:r>
            <w:proofErr w:type="spellEnd"/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97EF8" w14:textId="77777777" w:rsidR="00885CE8" w:rsidRDefault="003375C1">
            <w:r>
              <w:rPr>
                <w:sz w:val="16"/>
              </w:rPr>
              <w:t>500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8DFCF" w14:textId="77777777" w:rsidR="00885CE8" w:rsidRDefault="003375C1">
            <w:r>
              <w:rPr>
                <w:sz w:val="16"/>
              </w:rPr>
              <w:t>BS-SYS-500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F01CE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외부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숨김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내부</w:t>
            </w:r>
            <w:r>
              <w:rPr>
                <w:sz w:val="16"/>
                <w:lang w:eastAsia="ko-KR"/>
              </w:rPr>
              <w:t xml:space="preserve"> Error ID </w:t>
            </w:r>
            <w:r>
              <w:rPr>
                <w:sz w:val="16"/>
                <w:lang w:eastAsia="ko-KR"/>
              </w:rPr>
              <w:t>반환</w:t>
            </w:r>
          </w:p>
        </w:tc>
      </w:tr>
    </w:tbl>
    <w:p w14:paraId="328DAA3D" w14:textId="77777777" w:rsidR="00885CE8" w:rsidRDefault="00885CE8">
      <w:pPr>
        <w:spacing w:after="20"/>
        <w:rPr>
          <w:lang w:eastAsia="ko-KR"/>
        </w:rPr>
      </w:pPr>
    </w:p>
    <w:p w14:paraId="7FC8B5CE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REST API </w:t>
      </w:r>
      <w:r>
        <w:rPr>
          <w:lang w:eastAsia="ko-KR"/>
        </w:rPr>
        <w:t>표준</w:t>
      </w:r>
    </w:p>
    <w:p w14:paraId="51F3A342" w14:textId="77777777" w:rsidR="00885CE8" w:rsidRDefault="003375C1">
      <w:pPr>
        <w:pStyle w:val="21"/>
      </w:pPr>
      <w:r>
        <w:t xml:space="preserve">5.1 URI </w:t>
      </w:r>
      <w:proofErr w:type="spellStart"/>
      <w:r>
        <w:t>규칙</w:t>
      </w:r>
      <w:proofErr w:type="spellEnd"/>
    </w:p>
    <w:p w14:paraId="0ACB0BE6" w14:textId="77777777" w:rsidR="00885CE8" w:rsidRDefault="003375C1">
      <w:pPr>
        <w:pStyle w:val="CodeBlock"/>
      </w:pPr>
      <w:r>
        <w:t>POST /api/business-services/v1/{serviceId}:execute</w:t>
      </w:r>
    </w:p>
    <w:p w14:paraId="2A941FC4" w14:textId="77777777" w:rsidR="00885CE8" w:rsidRDefault="003375C1">
      <w:pPr>
        <w:pStyle w:val="CodeBlock"/>
      </w:pPr>
      <w:r>
        <w:t>GET  /api/business-services/v1/catalog</w:t>
      </w:r>
    </w:p>
    <w:p w14:paraId="0F93784D" w14:textId="77777777" w:rsidR="00885CE8" w:rsidRDefault="003375C1">
      <w:pPr>
        <w:pStyle w:val="CodeBlock"/>
      </w:pPr>
      <w:r>
        <w:t>GET  /api/business-services/v1/catalog/{serviceId}</w:t>
      </w:r>
    </w:p>
    <w:p w14:paraId="277ACA23" w14:textId="77777777" w:rsidR="00885CE8" w:rsidRDefault="003375C1">
      <w:pPr>
        <w:pStyle w:val="CodeBlock"/>
      </w:pPr>
      <w:r>
        <w:t>GET  /api/business-services/v1/calls/{requestId}</w:t>
      </w:r>
    </w:p>
    <w:p w14:paraId="2CA961FB" w14:textId="77777777" w:rsidR="00885CE8" w:rsidRDefault="003375C1">
      <w:pPr>
        <w:pStyle w:val="21"/>
      </w:pPr>
      <w:r>
        <w:t xml:space="preserve">5.2 </w:t>
      </w:r>
      <w:r>
        <w:t>필수</w:t>
      </w:r>
      <w:r>
        <w:t xml:space="preserve"> Header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85CE8" w14:paraId="320A42EA" w14:textId="77777777">
        <w:trPr>
          <w:cantSplit/>
          <w:jc w:val="center"/>
        </w:trPr>
        <w:tc>
          <w:tcPr>
            <w:tcW w:w="255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095AC" w14:textId="77777777" w:rsidR="00885CE8" w:rsidRDefault="003375C1">
            <w:r>
              <w:rPr>
                <w:b/>
                <w:sz w:val="16"/>
              </w:rPr>
              <w:t>Header</w:t>
            </w:r>
          </w:p>
        </w:tc>
        <w:tc>
          <w:tcPr>
            <w:tcW w:w="255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AF03A" w14:textId="77777777" w:rsidR="00885CE8" w:rsidRDefault="003375C1">
            <w:r>
              <w:rPr>
                <w:b/>
                <w:sz w:val="16"/>
              </w:rPr>
              <w:t>필수</w:t>
            </w:r>
          </w:p>
        </w:tc>
        <w:tc>
          <w:tcPr>
            <w:tcW w:w="255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ECDF2" w14:textId="77777777" w:rsidR="00885CE8" w:rsidRDefault="003375C1">
            <w:r>
              <w:rPr>
                <w:b/>
                <w:sz w:val="16"/>
              </w:rPr>
              <w:t>설명</w:t>
            </w:r>
          </w:p>
        </w:tc>
        <w:tc>
          <w:tcPr>
            <w:tcW w:w="255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F6D8B" w14:textId="77777777" w:rsidR="00885CE8" w:rsidRDefault="003375C1">
            <w:r>
              <w:rPr>
                <w:b/>
                <w:sz w:val="16"/>
              </w:rPr>
              <w:t>예시</w:t>
            </w:r>
          </w:p>
        </w:tc>
      </w:tr>
      <w:tr w:rsidR="00885CE8" w14:paraId="6025BC24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5E78B" w14:textId="77777777" w:rsidR="00885CE8" w:rsidRDefault="003375C1">
            <w:r>
              <w:rPr>
                <w:sz w:val="16"/>
              </w:rPr>
              <w:t>Authorization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0A5D9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75450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SSO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승인된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토큰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A8323" w14:textId="77777777" w:rsidR="00885CE8" w:rsidRDefault="003375C1">
            <w:r>
              <w:rPr>
                <w:sz w:val="16"/>
              </w:rPr>
              <w:t>Bearer ***</w:t>
            </w:r>
          </w:p>
        </w:tc>
      </w:tr>
      <w:tr w:rsidR="00885CE8" w14:paraId="70CBABBF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F9688" w14:textId="77777777" w:rsidR="00885CE8" w:rsidRDefault="003375C1">
            <w:r>
              <w:rPr>
                <w:sz w:val="16"/>
              </w:rPr>
              <w:t>X-Request-ID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EB6FF" w14:textId="77777777" w:rsidR="00885CE8" w:rsidRDefault="003375C1">
            <w:r>
              <w:rPr>
                <w:sz w:val="16"/>
              </w:rPr>
              <w:t>N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F3B71" w14:textId="77777777" w:rsidR="00885CE8" w:rsidRDefault="003375C1">
            <w:r>
              <w:rPr>
                <w:sz w:val="16"/>
              </w:rPr>
              <w:t>미입력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8199F" w14:textId="77777777" w:rsidR="00885CE8" w:rsidRDefault="003375C1">
            <w:r>
              <w:rPr>
                <w:sz w:val="16"/>
              </w:rPr>
              <w:t>REQ-20260714-0001</w:t>
            </w:r>
          </w:p>
        </w:tc>
      </w:tr>
      <w:tr w:rsidR="00885CE8" w14:paraId="0D0ACF51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8A710" w14:textId="77777777" w:rsidR="00885CE8" w:rsidRDefault="003375C1">
            <w:r>
              <w:rPr>
                <w:sz w:val="16"/>
              </w:rPr>
              <w:t>X-Client-ID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DE136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5AAA2" w14:textId="77777777" w:rsidR="00885CE8" w:rsidRDefault="003375C1">
            <w:r>
              <w:rPr>
                <w:sz w:val="16"/>
              </w:rPr>
              <w:t>호출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식별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FF6C5" w14:textId="77777777" w:rsidR="00885CE8" w:rsidRDefault="003375C1">
            <w:r>
              <w:rPr>
                <w:sz w:val="16"/>
              </w:rPr>
              <w:t>MCP-IFRS17-01</w:t>
            </w:r>
          </w:p>
        </w:tc>
      </w:tr>
      <w:tr w:rsidR="00885CE8" w14:paraId="0F8E24EE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0118B" w14:textId="77777777" w:rsidR="00885CE8" w:rsidRDefault="003375C1">
            <w:r>
              <w:rPr>
                <w:sz w:val="16"/>
              </w:rPr>
              <w:t>X-User-ID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DE766" w14:textId="77777777" w:rsidR="00885CE8" w:rsidRDefault="003375C1">
            <w:r>
              <w:rPr>
                <w:sz w:val="16"/>
              </w:rPr>
              <w:t>조건부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30F19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SSO Token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취득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가능하면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생략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6D9CB" w14:textId="77777777" w:rsidR="00885CE8" w:rsidRDefault="003375C1">
            <w:r>
              <w:rPr>
                <w:sz w:val="16"/>
              </w:rPr>
              <w:t>E12345</w:t>
            </w:r>
          </w:p>
        </w:tc>
      </w:tr>
      <w:tr w:rsidR="00885CE8" w14:paraId="4E84CAF6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B6C51" w14:textId="77777777" w:rsidR="00885CE8" w:rsidRDefault="003375C1">
            <w:r>
              <w:rPr>
                <w:sz w:val="16"/>
              </w:rPr>
              <w:t>X-Trace-ID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73F8F" w14:textId="77777777" w:rsidR="00885CE8" w:rsidRDefault="003375C1">
            <w:r>
              <w:rPr>
                <w:sz w:val="16"/>
              </w:rPr>
              <w:t>N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E2C83" w14:textId="77777777" w:rsidR="00885CE8" w:rsidRDefault="003375C1">
            <w:r>
              <w:rPr>
                <w:sz w:val="16"/>
              </w:rPr>
              <w:t>분산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추적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E7615" w14:textId="77777777" w:rsidR="00885CE8" w:rsidRDefault="003375C1">
            <w:r>
              <w:rPr>
                <w:sz w:val="16"/>
              </w:rPr>
              <w:t>TRACE-...</w:t>
            </w:r>
          </w:p>
        </w:tc>
      </w:tr>
      <w:tr w:rsidR="00885CE8" w14:paraId="45E68F35" w14:textId="77777777">
        <w:trPr>
          <w:cantSplit/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B1635" w14:textId="77777777" w:rsidR="00885CE8" w:rsidRDefault="003375C1">
            <w:r>
              <w:rPr>
                <w:sz w:val="16"/>
              </w:rPr>
              <w:lastRenderedPageBreak/>
              <w:t>Content-Type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FDD19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1ECDD" w14:textId="77777777" w:rsidR="00885CE8" w:rsidRDefault="003375C1">
            <w:r>
              <w:rPr>
                <w:sz w:val="16"/>
              </w:rPr>
              <w:t>JSON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89986" w14:textId="77777777" w:rsidR="00885CE8" w:rsidRDefault="003375C1">
            <w:r>
              <w:rPr>
                <w:sz w:val="16"/>
              </w:rPr>
              <w:t>application/json</w:t>
            </w:r>
          </w:p>
        </w:tc>
      </w:tr>
    </w:tbl>
    <w:p w14:paraId="3910C2E4" w14:textId="77777777" w:rsidR="00885CE8" w:rsidRDefault="00885CE8">
      <w:pPr>
        <w:spacing w:after="20"/>
      </w:pPr>
    </w:p>
    <w:p w14:paraId="5311681D" w14:textId="77777777" w:rsidR="00885CE8" w:rsidRDefault="003375C1">
      <w:pPr>
        <w:pStyle w:val="21"/>
      </w:pPr>
      <w:r>
        <w:t xml:space="preserve">5.3 </w:t>
      </w:r>
      <w:r>
        <w:t>표준</w:t>
      </w:r>
      <w:r>
        <w:t xml:space="preserve"> Request</w:t>
      </w:r>
    </w:p>
    <w:p w14:paraId="5DD3FEB8" w14:textId="77777777" w:rsidR="00885CE8" w:rsidRDefault="003375C1">
      <w:pPr>
        <w:pStyle w:val="CodeBlock"/>
      </w:pPr>
      <w:r>
        <w:t>{</w:t>
      </w:r>
    </w:p>
    <w:p w14:paraId="28DFBF0C" w14:textId="77777777" w:rsidR="00885CE8" w:rsidRDefault="003375C1">
      <w:pPr>
        <w:pStyle w:val="CodeBlock"/>
      </w:pPr>
      <w:r>
        <w:t xml:space="preserve">  "serviceVersion": "1.0",</w:t>
      </w:r>
    </w:p>
    <w:p w14:paraId="2AB0FFE9" w14:textId="77777777" w:rsidR="00885CE8" w:rsidRDefault="003375C1">
      <w:pPr>
        <w:pStyle w:val="CodeBlock"/>
      </w:pPr>
      <w:r>
        <w:t xml:space="preserve">  "parameters": {</w:t>
      </w:r>
    </w:p>
    <w:p w14:paraId="63564B3C" w14:textId="77777777" w:rsidR="00885CE8" w:rsidRDefault="003375C1">
      <w:pPr>
        <w:pStyle w:val="CodeBlock"/>
      </w:pPr>
      <w:r>
        <w:t xml:space="preserve">    "closingYearMonth": "2026-06",</w:t>
      </w:r>
    </w:p>
    <w:p w14:paraId="0091227B" w14:textId="77777777" w:rsidR="00885CE8" w:rsidRDefault="003375C1">
      <w:pPr>
        <w:pStyle w:val="CodeBlock"/>
      </w:pPr>
      <w:r>
        <w:t xml:space="preserve">    "accountingBasis": "IFRS17"</w:t>
      </w:r>
    </w:p>
    <w:p w14:paraId="5AE46874" w14:textId="77777777" w:rsidR="00885CE8" w:rsidRDefault="003375C1">
      <w:pPr>
        <w:pStyle w:val="CodeBlock"/>
      </w:pPr>
      <w:r>
        <w:t xml:space="preserve">  },</w:t>
      </w:r>
    </w:p>
    <w:p w14:paraId="07880496" w14:textId="77777777" w:rsidR="00885CE8" w:rsidRDefault="003375C1">
      <w:pPr>
        <w:pStyle w:val="CodeBlock"/>
      </w:pPr>
      <w:r>
        <w:t xml:space="preserve">  "options": {</w:t>
      </w:r>
    </w:p>
    <w:p w14:paraId="0824904A" w14:textId="77777777" w:rsidR="00885CE8" w:rsidRDefault="003375C1">
      <w:pPr>
        <w:pStyle w:val="CodeBlock"/>
      </w:pPr>
      <w:r>
        <w:t xml:space="preserve">    "locale": "ko-KR",</w:t>
      </w:r>
    </w:p>
    <w:p w14:paraId="7DC01748" w14:textId="77777777" w:rsidR="00885CE8" w:rsidRDefault="003375C1">
      <w:pPr>
        <w:pStyle w:val="CodeBlock"/>
      </w:pPr>
      <w:r>
        <w:t xml:space="preserve">    "includeDetails": false</w:t>
      </w:r>
    </w:p>
    <w:p w14:paraId="4D4A3265" w14:textId="77777777" w:rsidR="00885CE8" w:rsidRDefault="003375C1">
      <w:pPr>
        <w:pStyle w:val="CodeBlock"/>
      </w:pPr>
      <w:r>
        <w:t xml:space="preserve">  }</w:t>
      </w:r>
    </w:p>
    <w:p w14:paraId="327C35AB" w14:textId="77777777" w:rsidR="00885CE8" w:rsidRDefault="003375C1">
      <w:pPr>
        <w:pStyle w:val="CodeBlock"/>
      </w:pPr>
      <w:r>
        <w:t>}</w:t>
      </w:r>
    </w:p>
    <w:p w14:paraId="6223A6F4" w14:textId="77777777" w:rsidR="00885CE8" w:rsidRDefault="003375C1">
      <w:pPr>
        <w:pStyle w:val="21"/>
      </w:pPr>
      <w:r>
        <w:t xml:space="preserve">5.4 </w:t>
      </w:r>
      <w:r>
        <w:t>표준</w:t>
      </w:r>
      <w:r>
        <w:t xml:space="preserve"> Success Response</w:t>
      </w:r>
    </w:p>
    <w:p w14:paraId="0CC8C393" w14:textId="77777777" w:rsidR="00885CE8" w:rsidRDefault="003375C1">
      <w:pPr>
        <w:pStyle w:val="CodeBlock"/>
      </w:pPr>
      <w:r>
        <w:t>{</w:t>
      </w:r>
    </w:p>
    <w:p w14:paraId="0D038538" w14:textId="77777777" w:rsidR="00885CE8" w:rsidRDefault="003375C1">
      <w:pPr>
        <w:pStyle w:val="CodeBlock"/>
      </w:pPr>
      <w:r>
        <w:t xml:space="preserve">  "requestId": "REQ-20260714-0001",</w:t>
      </w:r>
    </w:p>
    <w:p w14:paraId="5B1A6C44" w14:textId="77777777" w:rsidR="00885CE8" w:rsidRDefault="003375C1">
      <w:pPr>
        <w:pStyle w:val="CodeBlock"/>
      </w:pPr>
      <w:r>
        <w:t xml:space="preserve">  "traceId": "TRACE-20260714-0001",</w:t>
      </w:r>
    </w:p>
    <w:p w14:paraId="1FB84C04" w14:textId="77777777" w:rsidR="00885CE8" w:rsidRDefault="003375C1">
      <w:pPr>
        <w:pStyle w:val="CodeBlock"/>
      </w:pPr>
      <w:r>
        <w:t xml:space="preserve">  "serviceId": "IFRS17.CLOSING.STATUS",</w:t>
      </w:r>
    </w:p>
    <w:p w14:paraId="7C48EAB9" w14:textId="77777777" w:rsidR="00885CE8" w:rsidRDefault="003375C1">
      <w:pPr>
        <w:pStyle w:val="CodeBlock"/>
      </w:pPr>
      <w:r>
        <w:t xml:space="preserve">  "serviceVersion": "1.0",</w:t>
      </w:r>
    </w:p>
    <w:p w14:paraId="1461C108" w14:textId="77777777" w:rsidR="00885CE8" w:rsidRDefault="003375C1">
      <w:pPr>
        <w:pStyle w:val="CodeBlock"/>
      </w:pPr>
      <w:r>
        <w:t xml:space="preserve">  "sourceSystem": "IFRS17",</w:t>
      </w:r>
    </w:p>
    <w:p w14:paraId="05371345" w14:textId="77777777" w:rsidR="00885CE8" w:rsidRDefault="003375C1">
      <w:pPr>
        <w:pStyle w:val="CodeBlock"/>
      </w:pPr>
      <w:r>
        <w:t xml:space="preserve">  "status": "SUCCESS",</w:t>
      </w:r>
    </w:p>
    <w:p w14:paraId="2CEAFCDC" w14:textId="77777777" w:rsidR="00885CE8" w:rsidRDefault="003375C1">
      <w:pPr>
        <w:pStyle w:val="CodeBlock"/>
      </w:pPr>
      <w:r>
        <w:t xml:space="preserve">  "processedAt": "2026-07-14T10:00:02+09:00",</w:t>
      </w:r>
    </w:p>
    <w:p w14:paraId="4DF33FA4" w14:textId="77777777" w:rsidR="00885CE8" w:rsidRDefault="003375C1">
      <w:pPr>
        <w:pStyle w:val="CodeBlock"/>
      </w:pPr>
      <w:r>
        <w:t xml:space="preserve">  "elapsedMs": 215,</w:t>
      </w:r>
    </w:p>
    <w:p w14:paraId="07DD4781" w14:textId="77777777" w:rsidR="00885CE8" w:rsidRDefault="003375C1">
      <w:pPr>
        <w:pStyle w:val="CodeBlock"/>
      </w:pPr>
      <w:r>
        <w:t xml:space="preserve">  "result": {},</w:t>
      </w:r>
    </w:p>
    <w:p w14:paraId="4F0CD9EF" w14:textId="77777777" w:rsidR="00885CE8" w:rsidRDefault="003375C1">
      <w:pPr>
        <w:pStyle w:val="CodeBlock"/>
      </w:pPr>
      <w:r>
        <w:t xml:space="preserve">  "warnings": []</w:t>
      </w:r>
    </w:p>
    <w:p w14:paraId="3B1176E6" w14:textId="77777777" w:rsidR="00885CE8" w:rsidRDefault="003375C1">
      <w:pPr>
        <w:pStyle w:val="CodeBlock"/>
      </w:pPr>
      <w:r>
        <w:t>}</w:t>
      </w:r>
    </w:p>
    <w:p w14:paraId="280B1D90" w14:textId="77777777" w:rsidR="00885CE8" w:rsidRDefault="003375C1">
      <w:pPr>
        <w:pStyle w:val="21"/>
      </w:pPr>
      <w:r>
        <w:t xml:space="preserve">5.5 </w:t>
      </w:r>
      <w:r>
        <w:t>표준</w:t>
      </w:r>
      <w:r>
        <w:t xml:space="preserve"> Error Response</w:t>
      </w:r>
    </w:p>
    <w:p w14:paraId="4D79E624" w14:textId="77777777" w:rsidR="00885CE8" w:rsidRDefault="003375C1">
      <w:pPr>
        <w:pStyle w:val="CodeBlock"/>
      </w:pPr>
      <w:r>
        <w:t>{</w:t>
      </w:r>
    </w:p>
    <w:p w14:paraId="587EE232" w14:textId="77777777" w:rsidR="00885CE8" w:rsidRDefault="003375C1">
      <w:pPr>
        <w:pStyle w:val="CodeBlock"/>
      </w:pPr>
      <w:r>
        <w:t xml:space="preserve">  "requestId": "REQ-20260714-0001",</w:t>
      </w:r>
    </w:p>
    <w:p w14:paraId="16B88051" w14:textId="77777777" w:rsidR="00885CE8" w:rsidRDefault="003375C1">
      <w:pPr>
        <w:pStyle w:val="CodeBlock"/>
      </w:pPr>
      <w:r>
        <w:t xml:space="preserve">  "serviceId": "IFRS17.CLOSING.STATUS",</w:t>
      </w:r>
    </w:p>
    <w:p w14:paraId="3F1F6956" w14:textId="77777777" w:rsidR="00885CE8" w:rsidRDefault="003375C1">
      <w:pPr>
        <w:pStyle w:val="CodeBlock"/>
      </w:pPr>
      <w:r>
        <w:t xml:space="preserve">  "status": "ERROR",</w:t>
      </w:r>
    </w:p>
    <w:p w14:paraId="3318CDC7" w14:textId="77777777" w:rsidR="00885CE8" w:rsidRDefault="003375C1">
      <w:pPr>
        <w:pStyle w:val="CodeBlock"/>
      </w:pPr>
      <w:r>
        <w:t xml:space="preserve">  "error": {</w:t>
      </w:r>
    </w:p>
    <w:p w14:paraId="599B1459" w14:textId="77777777" w:rsidR="00885CE8" w:rsidRDefault="003375C1">
      <w:pPr>
        <w:pStyle w:val="CodeBlock"/>
      </w:pPr>
      <w:r>
        <w:t xml:space="preserve">    "code": "BS-AUTH-003",</w:t>
      </w:r>
    </w:p>
    <w:p w14:paraId="2D6877FE" w14:textId="77777777" w:rsidR="00885CE8" w:rsidRDefault="003375C1">
      <w:pPr>
        <w:pStyle w:val="CodeBlock"/>
        <w:rPr>
          <w:lang w:eastAsia="ko-KR"/>
        </w:rPr>
      </w:pPr>
      <w:r>
        <w:rPr>
          <w:lang w:eastAsia="ko-KR"/>
        </w:rPr>
        <w:t xml:space="preserve">    "message": "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.",</w:t>
      </w:r>
    </w:p>
    <w:p w14:paraId="1BD02710" w14:textId="77777777" w:rsidR="00885CE8" w:rsidRDefault="003375C1">
      <w:pPr>
        <w:pStyle w:val="CodeBlock"/>
      </w:pPr>
      <w:r>
        <w:rPr>
          <w:lang w:eastAsia="ko-KR"/>
        </w:rPr>
        <w:t xml:space="preserve">    </w:t>
      </w:r>
      <w:r>
        <w:t>"</w:t>
      </w:r>
      <w:proofErr w:type="spellStart"/>
      <w:r>
        <w:t>errorId</w:t>
      </w:r>
      <w:proofErr w:type="spellEnd"/>
      <w:r>
        <w:t>": "ERR-20260714-39281",</w:t>
      </w:r>
    </w:p>
    <w:p w14:paraId="1B7757D9" w14:textId="77777777" w:rsidR="00885CE8" w:rsidRDefault="003375C1">
      <w:pPr>
        <w:pStyle w:val="CodeBlock"/>
      </w:pPr>
      <w:r>
        <w:t xml:space="preserve">    "details": []</w:t>
      </w:r>
    </w:p>
    <w:p w14:paraId="4C71DACD" w14:textId="77777777" w:rsidR="00885CE8" w:rsidRDefault="003375C1">
      <w:pPr>
        <w:pStyle w:val="CodeBlock"/>
      </w:pPr>
      <w:r>
        <w:t xml:space="preserve">  }</w:t>
      </w:r>
    </w:p>
    <w:p w14:paraId="46E3C270" w14:textId="77777777" w:rsidR="00885CE8" w:rsidRDefault="003375C1">
      <w:pPr>
        <w:pStyle w:val="CodeBlock"/>
      </w:pPr>
      <w:r>
        <w:t>}</w:t>
      </w:r>
    </w:p>
    <w:p w14:paraId="2AA725F8" w14:textId="77777777" w:rsidR="00885CE8" w:rsidRDefault="003375C1">
      <w:pPr>
        <w:pStyle w:val="21"/>
      </w:pPr>
      <w:r>
        <w:t xml:space="preserve">5.6 </w:t>
      </w:r>
      <w:r>
        <w:t>버전</w:t>
      </w:r>
      <w:r>
        <w:t xml:space="preserve"> </w:t>
      </w:r>
      <w:r>
        <w:t>및</w:t>
      </w:r>
      <w:r>
        <w:t xml:space="preserve"> </w:t>
      </w:r>
      <w:r>
        <w:t>호환성</w:t>
      </w:r>
    </w:p>
    <w:p w14:paraId="6968686B" w14:textId="77777777" w:rsidR="00885CE8" w:rsidRDefault="003375C1">
      <w:pPr>
        <w:pStyle w:val="a0"/>
      </w:pPr>
      <w:r>
        <w:t>외부</w:t>
      </w:r>
      <w:r>
        <w:t xml:space="preserve"> Major Version</w:t>
      </w:r>
      <w:r>
        <w:t>은</w:t>
      </w:r>
      <w:r>
        <w:t xml:space="preserve"> URI</w:t>
      </w:r>
      <w:r>
        <w:t>의</w:t>
      </w:r>
      <w:r>
        <w:t xml:space="preserve"> v1</w:t>
      </w:r>
      <w:r>
        <w:t>로</w:t>
      </w:r>
      <w:r>
        <w:t xml:space="preserve"> </w:t>
      </w:r>
      <w:r>
        <w:t>관리한다</w:t>
      </w:r>
      <w:r>
        <w:t>.</w:t>
      </w:r>
    </w:p>
    <w:p w14:paraId="657ABC17" w14:textId="77777777" w:rsidR="00885CE8" w:rsidRDefault="003375C1">
      <w:pPr>
        <w:pStyle w:val="a0"/>
      </w:pPr>
      <w:r>
        <w:lastRenderedPageBreak/>
        <w:t>서비스별</w:t>
      </w:r>
      <w:r>
        <w:t xml:space="preserve"> Minor Version</w:t>
      </w:r>
      <w:r>
        <w:t>은</w:t>
      </w:r>
      <w:r>
        <w:t xml:space="preserve"> serviceVersion</w:t>
      </w:r>
      <w:r>
        <w:t>으로</w:t>
      </w:r>
      <w:r>
        <w:t xml:space="preserve"> </w:t>
      </w:r>
      <w:r>
        <w:t>관리한다</w:t>
      </w:r>
      <w:r>
        <w:t>.</w:t>
      </w:r>
    </w:p>
    <w:p w14:paraId="308EBBC9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>·</w:t>
      </w:r>
      <w:r>
        <w:rPr>
          <w:lang w:eastAsia="ko-KR"/>
        </w:rPr>
        <w:t>의미변경은</w:t>
      </w:r>
      <w:r>
        <w:rPr>
          <w:lang w:eastAsia="ko-KR"/>
        </w:rPr>
        <w:t xml:space="preserve"> Major Version</w:t>
      </w:r>
      <w:r>
        <w:rPr>
          <w:lang w:eastAsia="ko-KR"/>
        </w:rPr>
        <w:t>에서만</w:t>
      </w:r>
      <w:r>
        <w:rPr>
          <w:lang w:eastAsia="ko-KR"/>
        </w:rPr>
        <w:t xml:space="preserve"> </w:t>
      </w:r>
      <w:r>
        <w:rPr>
          <w:lang w:eastAsia="ko-KR"/>
        </w:rPr>
        <w:t>허용한다</w:t>
      </w:r>
      <w:r>
        <w:rPr>
          <w:lang w:eastAsia="ko-KR"/>
        </w:rPr>
        <w:t>.</w:t>
      </w:r>
    </w:p>
    <w:p w14:paraId="6EC6EA67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필드</w:t>
      </w:r>
      <w:r>
        <w:rPr>
          <w:lang w:eastAsia="ko-KR"/>
        </w:rPr>
        <w:t xml:space="preserve"> </w:t>
      </w:r>
      <w:r>
        <w:rPr>
          <w:lang w:eastAsia="ko-KR"/>
        </w:rPr>
        <w:t>추가는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호환을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01B7032" w14:textId="77777777" w:rsidR="00885CE8" w:rsidRDefault="003375C1">
      <w:pPr>
        <w:pStyle w:val="a0"/>
        <w:rPr>
          <w:lang w:eastAsia="ko-KR"/>
        </w:rPr>
      </w:pPr>
      <w:proofErr w:type="spellStart"/>
      <w:r>
        <w:rPr>
          <w:lang w:eastAsia="ko-KR"/>
        </w:rPr>
        <w:t>구버전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공지와</w:t>
      </w:r>
      <w:r>
        <w:rPr>
          <w:lang w:eastAsia="ko-KR"/>
        </w:rPr>
        <w:t xml:space="preserve"> Catalog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17AC14E5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보안</w:t>
      </w:r>
      <w:r>
        <w:rPr>
          <w:lang w:eastAsia="ko-KR"/>
        </w:rPr>
        <w:t>·</w:t>
      </w:r>
      <w:r>
        <w:rPr>
          <w:lang w:eastAsia="ko-KR"/>
        </w:rPr>
        <w:t>권한</w:t>
      </w:r>
      <w:r>
        <w:rPr>
          <w:lang w:eastAsia="ko-KR"/>
        </w:rPr>
        <w:t>·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3FAA49CB" w14:textId="77777777" w:rsidR="00885CE8" w:rsidRDefault="003375C1">
      <w:pPr>
        <w:pStyle w:val="21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인증과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02DDB7DB" w14:textId="77777777" w:rsidR="00885CE8" w:rsidRDefault="003375C1">
      <w:pPr>
        <w:pStyle w:val="a"/>
      </w:pPr>
      <w:proofErr w:type="spellStart"/>
      <w:r>
        <w:t>호출</w:t>
      </w:r>
      <w:proofErr w:type="spellEnd"/>
      <w:r>
        <w:t xml:space="preserve"> Client </w:t>
      </w:r>
      <w:proofErr w:type="spellStart"/>
      <w:r>
        <w:t>인증</w:t>
      </w:r>
      <w:proofErr w:type="spellEnd"/>
    </w:p>
    <w:p w14:paraId="0EE30E80" w14:textId="77777777" w:rsidR="00885CE8" w:rsidRDefault="003375C1">
      <w:pPr>
        <w:pStyle w:val="a"/>
      </w:pPr>
      <w:r>
        <w:t>사용자</w:t>
      </w:r>
      <w:r>
        <w:t xml:space="preserve"> SSO Context </w:t>
      </w:r>
      <w:r>
        <w:t>검증</w:t>
      </w:r>
    </w:p>
    <w:p w14:paraId="37AFF1FC" w14:textId="77777777" w:rsidR="00885CE8" w:rsidRDefault="003375C1">
      <w:pPr>
        <w:pStyle w:val="a"/>
        <w:rPr>
          <w:lang w:eastAsia="ko-KR"/>
        </w:rPr>
      </w:pPr>
      <w:r>
        <w:rPr>
          <w:lang w:eastAsia="ko-KR"/>
        </w:rPr>
        <w:t xml:space="preserve">IFRS17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유효성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3E324D7" w14:textId="77777777" w:rsidR="00885CE8" w:rsidRDefault="003375C1">
      <w:pPr>
        <w:pStyle w:val="a"/>
      </w:pPr>
      <w:proofErr w:type="spellStart"/>
      <w:r>
        <w:t>서비스별</w:t>
      </w:r>
      <w:proofErr w:type="spellEnd"/>
      <w:r>
        <w:t xml:space="preserve"> </w:t>
      </w:r>
      <w:proofErr w:type="spellStart"/>
      <w:r>
        <w:t>역할</w:t>
      </w:r>
      <w:proofErr w:type="spellEnd"/>
      <w:r>
        <w:t xml:space="preserve"> </w:t>
      </w:r>
      <w:proofErr w:type="spellStart"/>
      <w:r>
        <w:t>매핑</w:t>
      </w:r>
      <w:proofErr w:type="spellEnd"/>
      <w:r>
        <w:t xml:space="preserve"> </w:t>
      </w:r>
      <w:proofErr w:type="spellStart"/>
      <w:r>
        <w:t>조회</w:t>
      </w:r>
      <w:proofErr w:type="spellEnd"/>
    </w:p>
    <w:p w14:paraId="6C093334" w14:textId="77777777" w:rsidR="00885CE8" w:rsidRDefault="003375C1">
      <w:pPr>
        <w:pStyle w:val="a"/>
        <w:rPr>
          <w:lang w:eastAsia="ko-KR"/>
        </w:rPr>
      </w:pP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37FE4FB2" w14:textId="77777777" w:rsidR="00885CE8" w:rsidRDefault="003375C1">
      <w:pPr>
        <w:pStyle w:val="a"/>
      </w:pPr>
      <w:proofErr w:type="spellStart"/>
      <w:r>
        <w:t>최종</w:t>
      </w:r>
      <w:proofErr w:type="spellEnd"/>
      <w:r>
        <w:t xml:space="preserve"> </w:t>
      </w:r>
      <w:proofErr w:type="spellStart"/>
      <w:r>
        <w:t>허용</w:t>
      </w:r>
      <w:proofErr w:type="spellEnd"/>
      <w:r>
        <w:t>/</w:t>
      </w:r>
      <w:proofErr w:type="spellStart"/>
      <w:r>
        <w:t>거부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감사</w:t>
      </w:r>
      <w:proofErr w:type="spellEnd"/>
    </w:p>
    <w:p w14:paraId="3244389B" w14:textId="77777777" w:rsidR="00885CE8" w:rsidRDefault="003375C1">
      <w:pPr>
        <w:pStyle w:val="21"/>
      </w:pPr>
      <w:r>
        <w:t xml:space="preserve">6.2 </w:t>
      </w:r>
      <w:r>
        <w:t>권한</w:t>
      </w:r>
      <w:r>
        <w:t xml:space="preserve"> </w:t>
      </w:r>
      <w:r>
        <w:t>원칙</w:t>
      </w:r>
    </w:p>
    <w:p w14:paraId="7E3C5D15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MCP </w:t>
      </w:r>
      <w:r>
        <w:rPr>
          <w:lang w:eastAsia="ko-KR"/>
        </w:rPr>
        <w:t>또는</w:t>
      </w:r>
      <w:r>
        <w:rPr>
          <w:lang w:eastAsia="ko-KR"/>
        </w:rPr>
        <w:t xml:space="preserve"> AI Agent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6CCBF978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권한은</w:t>
      </w:r>
      <w:r>
        <w:rPr>
          <w:lang w:eastAsia="ko-KR"/>
        </w:rPr>
        <w:t xml:space="preserve"> BS_SERVICE_ROLE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IFRS17 </w:t>
      </w:r>
      <w:r>
        <w:rPr>
          <w:lang w:eastAsia="ko-KR"/>
        </w:rPr>
        <w:t>권한정보를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682E60C2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대리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ID</w:t>
      </w:r>
      <w:r>
        <w:rPr>
          <w:lang w:eastAsia="ko-KR"/>
        </w:rPr>
        <w:t>와</w:t>
      </w:r>
      <w:r>
        <w:rPr>
          <w:lang w:eastAsia="ko-KR"/>
        </w:rPr>
        <w:t xml:space="preserve"> Client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14:paraId="5642EF88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관리</w:t>
      </w:r>
      <w:r>
        <w:rPr>
          <w:lang w:eastAsia="ko-KR"/>
        </w:rPr>
        <w:t xml:space="preserve"> Console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·</w:t>
      </w:r>
      <w:r>
        <w:rPr>
          <w:lang w:eastAsia="ko-KR"/>
        </w:rPr>
        <w:t>변경</w:t>
      </w:r>
      <w:r>
        <w:rPr>
          <w:lang w:eastAsia="ko-KR"/>
        </w:rPr>
        <w:t>·</w:t>
      </w:r>
      <w:r>
        <w:rPr>
          <w:lang w:eastAsia="ko-KR"/>
        </w:rPr>
        <w:t>권한부여는</w:t>
      </w:r>
      <w:r>
        <w:rPr>
          <w:lang w:eastAsia="ko-KR"/>
        </w:rPr>
        <w:t xml:space="preserve"> </w:t>
      </w:r>
      <w:r>
        <w:rPr>
          <w:lang w:eastAsia="ko-KR"/>
        </w:rPr>
        <w:t>운영자</w:t>
      </w:r>
      <w:r>
        <w:rPr>
          <w:lang w:eastAsia="ko-KR"/>
        </w:rPr>
        <w:t xml:space="preserve"> </w:t>
      </w:r>
      <w:r>
        <w:rPr>
          <w:lang w:eastAsia="ko-KR"/>
        </w:rPr>
        <w:t>역할로</w:t>
      </w:r>
      <w:r>
        <w:rPr>
          <w:lang w:eastAsia="ko-KR"/>
        </w:rPr>
        <w:t xml:space="preserve"> </w:t>
      </w:r>
      <w:r>
        <w:rPr>
          <w:lang w:eastAsia="ko-KR"/>
        </w:rPr>
        <w:t>제한한다</w:t>
      </w:r>
      <w:r>
        <w:rPr>
          <w:lang w:eastAsia="ko-KR"/>
        </w:rPr>
        <w:t>.</w:t>
      </w:r>
    </w:p>
    <w:p w14:paraId="60EC1450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Action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권한과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>.</w:t>
      </w:r>
    </w:p>
    <w:p w14:paraId="5BD42E15" w14:textId="77777777" w:rsidR="00885CE8" w:rsidRDefault="003375C1">
      <w:pPr>
        <w:pStyle w:val="21"/>
      </w:pPr>
      <w:r>
        <w:t xml:space="preserve">6.3 </w:t>
      </w:r>
      <w:proofErr w:type="spellStart"/>
      <w:r>
        <w:t>감사로그</w:t>
      </w:r>
      <w:proofErr w:type="spellEnd"/>
      <w:r>
        <w:t xml:space="preserve"> </w:t>
      </w:r>
      <w:proofErr w:type="spellStart"/>
      <w:r>
        <w:t>필수항목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85CE8" w14:paraId="230B6E19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8C07B" w14:textId="77777777" w:rsidR="00885CE8" w:rsidRDefault="003375C1">
            <w:r>
              <w:rPr>
                <w:b/>
                <w:sz w:val="16"/>
              </w:rPr>
              <w:t>분류</w:t>
            </w:r>
          </w:p>
        </w:tc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D1B41" w14:textId="77777777" w:rsidR="00885CE8" w:rsidRDefault="003375C1">
            <w:r>
              <w:rPr>
                <w:b/>
                <w:sz w:val="16"/>
              </w:rPr>
              <w:t>필드</w:t>
            </w:r>
          </w:p>
        </w:tc>
      </w:tr>
      <w:tr w:rsidR="00885CE8" w14:paraId="1F74D08D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B74A0" w14:textId="77777777" w:rsidR="00885CE8" w:rsidRDefault="003375C1">
            <w:r>
              <w:rPr>
                <w:sz w:val="16"/>
              </w:rPr>
              <w:t>추적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5D2CC" w14:textId="77777777" w:rsidR="00885CE8" w:rsidRDefault="003375C1">
            <w:r>
              <w:rPr>
                <w:sz w:val="16"/>
              </w:rPr>
              <w:t>request_id, trace_id, parent_request_id</w:t>
            </w:r>
          </w:p>
        </w:tc>
      </w:tr>
      <w:tr w:rsidR="00885CE8" w14:paraId="0FB6D955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16F09" w14:textId="77777777" w:rsidR="00885CE8" w:rsidRDefault="003375C1">
            <w:r>
              <w:rPr>
                <w:sz w:val="16"/>
              </w:rPr>
              <w:t>호출자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DA6DB" w14:textId="77777777" w:rsidR="00885CE8" w:rsidRDefault="003375C1">
            <w:r>
              <w:rPr>
                <w:sz w:val="16"/>
              </w:rPr>
              <w:t>client_id, user_id, department_code, roles</w:t>
            </w:r>
          </w:p>
        </w:tc>
      </w:tr>
      <w:tr w:rsidR="00885CE8" w14:paraId="6B13B3E2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C4713" w14:textId="77777777" w:rsidR="00885CE8" w:rsidRDefault="003375C1">
            <w:r>
              <w:rPr>
                <w:sz w:val="16"/>
              </w:rPr>
              <w:t>서비스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FA2C1" w14:textId="77777777" w:rsidR="00885CE8" w:rsidRDefault="003375C1">
            <w:r>
              <w:rPr>
                <w:sz w:val="16"/>
              </w:rPr>
              <w:t>service_id, version, source_system</w:t>
            </w:r>
          </w:p>
        </w:tc>
      </w:tr>
      <w:tr w:rsidR="00885CE8" w14:paraId="64369B23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8C2FC" w14:textId="77777777" w:rsidR="00885CE8" w:rsidRDefault="003375C1">
            <w:r>
              <w:rPr>
                <w:sz w:val="16"/>
              </w:rPr>
              <w:t>시간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D2E51" w14:textId="77777777" w:rsidR="00885CE8" w:rsidRDefault="003375C1">
            <w:r>
              <w:rPr>
                <w:sz w:val="16"/>
              </w:rPr>
              <w:t>requested_at, completed_at, elapsed_ms</w:t>
            </w:r>
          </w:p>
        </w:tc>
      </w:tr>
      <w:tr w:rsidR="00885CE8" w14:paraId="525AFAA3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A7305" w14:textId="77777777" w:rsidR="00885CE8" w:rsidRDefault="003375C1">
            <w:r>
              <w:rPr>
                <w:sz w:val="16"/>
              </w:rPr>
              <w:t>결과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B5079" w14:textId="77777777" w:rsidR="00885CE8" w:rsidRDefault="003375C1">
            <w:r>
              <w:rPr>
                <w:sz w:val="16"/>
              </w:rPr>
              <w:t>status, http_status, error_code, result_count</w:t>
            </w:r>
          </w:p>
        </w:tc>
      </w:tr>
      <w:tr w:rsidR="00885CE8" w14:paraId="690C182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E2067" w14:textId="77777777" w:rsidR="00885CE8" w:rsidRDefault="003375C1">
            <w:r>
              <w:rPr>
                <w:sz w:val="16"/>
              </w:rPr>
              <w:t>보안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DB315" w14:textId="77777777" w:rsidR="00885CE8" w:rsidRDefault="003375C1">
            <w:r>
              <w:rPr>
                <w:sz w:val="16"/>
              </w:rPr>
              <w:t>remote_ip, auth_type, authorization_result</w:t>
            </w:r>
          </w:p>
        </w:tc>
      </w:tr>
      <w:tr w:rsidR="00885CE8" w14:paraId="47B90BCC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75CBF" w14:textId="77777777" w:rsidR="00885CE8" w:rsidRDefault="003375C1">
            <w:r>
              <w:rPr>
                <w:sz w:val="16"/>
              </w:rPr>
              <w:t>데이터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DD74B" w14:textId="77777777" w:rsidR="00885CE8" w:rsidRDefault="003375C1">
            <w:r>
              <w:rPr>
                <w:sz w:val="16"/>
              </w:rPr>
              <w:t>parameter_hash, sensitive_access_flag, accessed_entity_ids</w:t>
            </w:r>
          </w:p>
        </w:tc>
      </w:tr>
      <w:tr w:rsidR="00885CE8" w14:paraId="26BA4E6B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669C0" w14:textId="77777777" w:rsidR="00885CE8" w:rsidRDefault="003375C1">
            <w:r>
              <w:rPr>
                <w:sz w:val="16"/>
              </w:rPr>
              <w:t>운영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3C006" w14:textId="77777777" w:rsidR="00885CE8" w:rsidRDefault="003375C1">
            <w:r>
              <w:rPr>
                <w:sz w:val="16"/>
              </w:rPr>
              <w:t>server_instance, application_version</w:t>
            </w:r>
          </w:p>
        </w:tc>
      </w:tr>
    </w:tbl>
    <w:p w14:paraId="545F271A" w14:textId="77777777" w:rsidR="00885CE8" w:rsidRDefault="00885CE8">
      <w:pPr>
        <w:spacing w:after="20"/>
      </w:pPr>
    </w:p>
    <w:p w14:paraId="616BEE2E" w14:textId="77777777" w:rsidR="00885CE8" w:rsidRDefault="003375C1">
      <w:pPr>
        <w:pStyle w:val="21"/>
      </w:pPr>
      <w:r>
        <w:lastRenderedPageBreak/>
        <w:t xml:space="preserve">6.4 </w:t>
      </w:r>
      <w:r>
        <w:t>로그</w:t>
      </w:r>
      <w:r>
        <w:t xml:space="preserve"> </w:t>
      </w:r>
      <w:r>
        <w:t>보존</w:t>
      </w:r>
      <w:r>
        <w:t xml:space="preserve"> </w:t>
      </w:r>
      <w:r>
        <w:t>및</w:t>
      </w:r>
      <w:r>
        <w:t xml:space="preserve"> </w:t>
      </w:r>
      <w:r>
        <w:t>마스킹</w:t>
      </w:r>
    </w:p>
    <w:p w14:paraId="049D3D78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감사로그</w:t>
      </w:r>
      <w:r>
        <w:rPr>
          <w:lang w:eastAsia="ko-KR"/>
        </w:rPr>
        <w:t xml:space="preserve"> </w:t>
      </w:r>
      <w:r>
        <w:rPr>
          <w:lang w:eastAsia="ko-KR"/>
        </w:rPr>
        <w:t>보존기간은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정책에</w:t>
      </w:r>
      <w:r>
        <w:rPr>
          <w:lang w:eastAsia="ko-KR"/>
        </w:rPr>
        <w:t xml:space="preserve"> </w:t>
      </w:r>
      <w:r>
        <w:rPr>
          <w:lang w:eastAsia="ko-KR"/>
        </w:rPr>
        <w:t>따르되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권고한다</w:t>
      </w:r>
      <w:r>
        <w:rPr>
          <w:lang w:eastAsia="ko-KR"/>
        </w:rPr>
        <w:t>.</w:t>
      </w:r>
    </w:p>
    <w:p w14:paraId="1F4BE782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Request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저장은</w:t>
      </w:r>
      <w:r>
        <w:rPr>
          <w:lang w:eastAsia="ko-KR"/>
        </w:rPr>
        <w:t xml:space="preserve"> </w:t>
      </w:r>
      <w:r>
        <w:rPr>
          <w:lang w:eastAsia="ko-KR"/>
        </w:rPr>
        <w:t>금지하고</w:t>
      </w:r>
      <w:r>
        <w:rPr>
          <w:lang w:eastAsia="ko-KR"/>
        </w:rPr>
        <w:t xml:space="preserve">,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필드만</w:t>
      </w:r>
      <w:r>
        <w:rPr>
          <w:lang w:eastAsia="ko-KR"/>
        </w:rPr>
        <w:t xml:space="preserve"> </w:t>
      </w:r>
      <w:r>
        <w:rPr>
          <w:lang w:eastAsia="ko-KR"/>
        </w:rPr>
        <w:t>저장하거나</w:t>
      </w:r>
      <w:r>
        <w:rPr>
          <w:lang w:eastAsia="ko-KR"/>
        </w:rPr>
        <w:t xml:space="preserve"> Hash </w:t>
      </w:r>
      <w:r>
        <w:rPr>
          <w:lang w:eastAsia="ko-KR"/>
        </w:rPr>
        <w:t>처리한다</w:t>
      </w:r>
      <w:r>
        <w:rPr>
          <w:lang w:eastAsia="ko-KR"/>
        </w:rPr>
        <w:t>.</w:t>
      </w:r>
    </w:p>
    <w:p w14:paraId="3DFD2192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주민번호</w:t>
      </w:r>
      <w:r>
        <w:rPr>
          <w:lang w:eastAsia="ko-KR"/>
        </w:rPr>
        <w:t>·</w:t>
      </w:r>
      <w:r>
        <w:rPr>
          <w:lang w:eastAsia="ko-KR"/>
        </w:rPr>
        <w:t>계좌번호</w:t>
      </w:r>
      <w:r>
        <w:rPr>
          <w:lang w:eastAsia="ko-KR"/>
        </w:rPr>
        <w:t>·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연락처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민감정보는</w:t>
      </w:r>
      <w:r>
        <w:rPr>
          <w:lang w:eastAsia="ko-KR"/>
        </w:rPr>
        <w:t xml:space="preserve"> </w:t>
      </w:r>
      <w:r>
        <w:rPr>
          <w:lang w:eastAsia="ko-KR"/>
        </w:rPr>
        <w:t>응답과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마스킹한다</w:t>
      </w:r>
      <w:proofErr w:type="spellEnd"/>
      <w:r>
        <w:rPr>
          <w:lang w:eastAsia="ko-KR"/>
        </w:rPr>
        <w:t>.</w:t>
      </w:r>
    </w:p>
    <w:p w14:paraId="32FDB27C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오류</w:t>
      </w:r>
      <w:r>
        <w:rPr>
          <w:lang w:eastAsia="ko-KR"/>
        </w:rPr>
        <w:t xml:space="preserve"> Stack Trace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로그에만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응답에는</w:t>
      </w:r>
      <w:r>
        <w:rPr>
          <w:lang w:eastAsia="ko-KR"/>
        </w:rPr>
        <w:t xml:space="preserve"> Error ID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노출한다</w:t>
      </w:r>
      <w:r>
        <w:rPr>
          <w:lang w:eastAsia="ko-KR"/>
        </w:rPr>
        <w:t>.</w:t>
      </w:r>
    </w:p>
    <w:p w14:paraId="49B50DB9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Database </w:t>
      </w:r>
      <w:r>
        <w:rPr>
          <w:lang w:eastAsia="ko-KR"/>
        </w:rPr>
        <w:t>설계</w:t>
      </w:r>
    </w:p>
    <w:p w14:paraId="41DC4168" w14:textId="77777777" w:rsidR="00885CE8" w:rsidRDefault="003375C1">
      <w:pPr>
        <w:pStyle w:val="21"/>
      </w:pPr>
      <w:r>
        <w:t xml:space="preserve">7.1 </w:t>
      </w:r>
      <w:proofErr w:type="spellStart"/>
      <w:r>
        <w:t>권장</w:t>
      </w:r>
      <w:proofErr w:type="spellEnd"/>
      <w:r>
        <w:t xml:space="preserve"> Schema</w:t>
      </w:r>
    </w:p>
    <w:p w14:paraId="39C60C65" w14:textId="77777777" w:rsidR="00885CE8" w:rsidRDefault="003375C1">
      <w:r>
        <w:t>별도</w:t>
      </w:r>
      <w:r>
        <w:t xml:space="preserve"> PostgreSQL Schema `business_service`</w:t>
      </w:r>
      <w:r>
        <w:t>를</w:t>
      </w:r>
      <w:r>
        <w:t xml:space="preserve"> </w:t>
      </w:r>
      <w:r>
        <w:t>권장한다</w:t>
      </w:r>
      <w:r>
        <w:t xml:space="preserve">. </w:t>
      </w:r>
      <w:r>
        <w:t>기존</w:t>
      </w:r>
      <w:r>
        <w:t xml:space="preserve"> </w:t>
      </w:r>
      <w:r>
        <w:t>운영</w:t>
      </w:r>
      <w:r>
        <w:t xml:space="preserve"> </w:t>
      </w:r>
      <w:r>
        <w:t>규칙상</w:t>
      </w:r>
      <w:r>
        <w:t xml:space="preserve"> </w:t>
      </w:r>
      <w:r>
        <w:t>별도</w:t>
      </w:r>
      <w:r>
        <w:t xml:space="preserve"> Schema</w:t>
      </w:r>
      <w:r>
        <w:t>가</w:t>
      </w:r>
      <w:r>
        <w:t xml:space="preserve"> </w:t>
      </w:r>
      <w:r>
        <w:t>어렵다면</w:t>
      </w:r>
      <w:r>
        <w:t xml:space="preserve"> </w:t>
      </w:r>
      <w:r>
        <w:t>테이블</w:t>
      </w:r>
      <w:r>
        <w:t xml:space="preserve"> </w:t>
      </w:r>
      <w:r>
        <w:t>접두어</w:t>
      </w:r>
      <w:r>
        <w:t xml:space="preserve"> `BS_`</w:t>
      </w:r>
      <w:r>
        <w:t>를</w:t>
      </w:r>
      <w:r>
        <w:t xml:space="preserve"> </w:t>
      </w:r>
      <w:r>
        <w:t>사용한다</w:t>
      </w:r>
      <w:r>
        <w:t>.</w:t>
      </w:r>
    </w:p>
    <w:p w14:paraId="7DD661D1" w14:textId="77777777" w:rsidR="00885CE8" w:rsidRDefault="003375C1">
      <w:pPr>
        <w:pStyle w:val="21"/>
      </w:pPr>
      <w:r>
        <w:t xml:space="preserve">7.2 </w:t>
      </w:r>
      <w:r>
        <w:t>주요</w:t>
      </w:r>
      <w:r>
        <w:t xml:space="preserve"> </w:t>
      </w:r>
      <w:r>
        <w:t>테이블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5CE8" w14:paraId="41667345" w14:textId="77777777">
        <w:trPr>
          <w:cantSplit/>
          <w:tblHeader/>
          <w:jc w:val="center"/>
        </w:trPr>
        <w:tc>
          <w:tcPr>
            <w:tcW w:w="34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39B0B" w14:textId="77777777" w:rsidR="00885CE8" w:rsidRDefault="003375C1">
            <w:pPr>
              <w:spacing w:after="0"/>
            </w:pPr>
            <w:r>
              <w:rPr>
                <w:b/>
              </w:rPr>
              <w:t>테이블</w:t>
            </w:r>
          </w:p>
        </w:tc>
        <w:tc>
          <w:tcPr>
            <w:tcW w:w="34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FC240" w14:textId="77777777" w:rsidR="00885CE8" w:rsidRDefault="003375C1">
            <w:pPr>
              <w:spacing w:after="0"/>
            </w:pPr>
            <w:r>
              <w:rPr>
                <w:b/>
              </w:rPr>
              <w:t>목적</w:t>
            </w:r>
          </w:p>
        </w:tc>
        <w:tc>
          <w:tcPr>
            <w:tcW w:w="34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BCF24" w14:textId="77777777" w:rsidR="00885CE8" w:rsidRDefault="003375C1">
            <w:pPr>
              <w:spacing w:after="0"/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Key</w:t>
            </w:r>
          </w:p>
        </w:tc>
      </w:tr>
      <w:tr w:rsidR="00885CE8" w14:paraId="63802F7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0EAB9" w14:textId="77777777" w:rsidR="00885CE8" w:rsidRDefault="003375C1">
            <w:pPr>
              <w:spacing w:after="0"/>
            </w:pPr>
            <w:r>
              <w:t>BS_SERVICE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967B7" w14:textId="77777777" w:rsidR="00885CE8" w:rsidRDefault="003375C1">
            <w:pPr>
              <w:spacing w:after="0"/>
            </w:pPr>
            <w:r>
              <w:t>서비스</w:t>
            </w:r>
            <w:r>
              <w:t xml:space="preserve"> Catalog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CAD47" w14:textId="77777777" w:rsidR="00885CE8" w:rsidRDefault="003375C1">
            <w:pPr>
              <w:spacing w:after="0"/>
            </w:pPr>
            <w:r>
              <w:t>service_id</w:t>
            </w:r>
          </w:p>
        </w:tc>
      </w:tr>
      <w:tr w:rsidR="00885CE8" w14:paraId="499E38F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8FA29" w14:textId="77777777" w:rsidR="00885CE8" w:rsidRDefault="003375C1">
            <w:pPr>
              <w:spacing w:after="0"/>
            </w:pPr>
            <w:r>
              <w:t>BS_SERVICE_VERSION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1D741" w14:textId="77777777" w:rsidR="00885CE8" w:rsidRDefault="003375C1">
            <w:pPr>
              <w:spacing w:after="0"/>
            </w:pPr>
            <w:r>
              <w:t>버전</w:t>
            </w:r>
            <w:r>
              <w:t>·</w:t>
            </w:r>
            <w:r>
              <w:t>상태</w:t>
            </w:r>
            <w:r>
              <w:t>·Schema·Timeout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BA2B8" w14:textId="77777777" w:rsidR="00885CE8" w:rsidRDefault="003375C1">
            <w:pPr>
              <w:spacing w:after="0"/>
            </w:pPr>
            <w:r>
              <w:t>service_id, version</w:t>
            </w:r>
          </w:p>
        </w:tc>
      </w:tr>
      <w:tr w:rsidR="00885CE8" w14:paraId="4162780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C70E9" w14:textId="77777777" w:rsidR="00885CE8" w:rsidRDefault="003375C1">
            <w:pPr>
              <w:spacing w:after="0"/>
            </w:pPr>
            <w:r>
              <w:t>BS_SERVICE_PARAM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48D49" w14:textId="77777777" w:rsidR="00885CE8" w:rsidRDefault="003375C1">
            <w:pPr>
              <w:spacing w:after="0"/>
            </w:pPr>
            <w:r>
              <w:t>입력</w:t>
            </w:r>
            <w:r>
              <w:t xml:space="preserve"> </w:t>
            </w:r>
            <w:r>
              <w:t>파라미터</w:t>
            </w:r>
            <w:r>
              <w:t xml:space="preserve"> </w:t>
            </w:r>
            <w:r>
              <w:t>정의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CFFEA" w14:textId="77777777" w:rsidR="00885CE8" w:rsidRDefault="003375C1">
            <w:pPr>
              <w:spacing w:after="0"/>
            </w:pPr>
            <w:r>
              <w:t>service_id, version, param_name</w:t>
            </w:r>
          </w:p>
        </w:tc>
      </w:tr>
      <w:tr w:rsidR="00885CE8" w14:paraId="1FAD5B39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41522" w14:textId="77777777" w:rsidR="00885CE8" w:rsidRDefault="003375C1">
            <w:pPr>
              <w:spacing w:after="0"/>
            </w:pPr>
            <w:r>
              <w:t>BS_SERVICE_ROLE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BC312" w14:textId="77777777" w:rsidR="00885CE8" w:rsidRDefault="003375C1">
            <w:pPr>
              <w:spacing w:after="0"/>
            </w:pPr>
            <w:r>
              <w:t>서비스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권한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75DFB" w14:textId="77777777" w:rsidR="00885CE8" w:rsidRDefault="003375C1">
            <w:pPr>
              <w:spacing w:after="0"/>
            </w:pPr>
            <w:r>
              <w:t>service_id, role_code</w:t>
            </w:r>
          </w:p>
        </w:tc>
      </w:tr>
      <w:tr w:rsidR="00885CE8" w14:paraId="31F200F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1690E" w14:textId="77777777" w:rsidR="00885CE8" w:rsidRDefault="003375C1">
            <w:pPr>
              <w:spacing w:after="0"/>
            </w:pPr>
            <w:r>
              <w:t>BS_CLIENT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825A3" w14:textId="77777777" w:rsidR="00885CE8" w:rsidRDefault="003375C1">
            <w:pPr>
              <w:spacing w:after="0"/>
            </w:pPr>
            <w:r>
              <w:t>호출</w:t>
            </w:r>
            <w:r>
              <w:t xml:space="preserve"> Client </w:t>
            </w:r>
            <w:r>
              <w:t>등록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8B91A" w14:textId="77777777" w:rsidR="00885CE8" w:rsidRDefault="003375C1">
            <w:pPr>
              <w:spacing w:after="0"/>
            </w:pPr>
            <w:r>
              <w:t>client_id</w:t>
            </w:r>
          </w:p>
        </w:tc>
      </w:tr>
      <w:tr w:rsidR="00885CE8" w14:paraId="25F44AA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B3056" w14:textId="77777777" w:rsidR="00885CE8" w:rsidRDefault="003375C1">
            <w:pPr>
              <w:spacing w:after="0"/>
            </w:pPr>
            <w:r>
              <w:t>BS_CLIENT_SERVICE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A26B7" w14:textId="77777777" w:rsidR="00885CE8" w:rsidRDefault="003375C1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Client</w:t>
            </w:r>
            <w:r>
              <w:rPr>
                <w:lang w:eastAsia="ko-KR"/>
              </w:rPr>
              <w:t>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BFB4B" w14:textId="77777777" w:rsidR="00885CE8" w:rsidRDefault="003375C1">
            <w:pPr>
              <w:spacing w:after="0"/>
            </w:pPr>
            <w:proofErr w:type="spellStart"/>
            <w:r>
              <w:t>client_id</w:t>
            </w:r>
            <w:proofErr w:type="spellEnd"/>
            <w:r>
              <w:t xml:space="preserve">, </w:t>
            </w:r>
            <w:proofErr w:type="spellStart"/>
            <w:r>
              <w:t>service_id</w:t>
            </w:r>
            <w:proofErr w:type="spellEnd"/>
          </w:p>
        </w:tc>
      </w:tr>
      <w:tr w:rsidR="00885CE8" w14:paraId="5707B23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0E3C7" w14:textId="77777777" w:rsidR="00885CE8" w:rsidRDefault="003375C1">
            <w:pPr>
              <w:spacing w:after="0"/>
            </w:pPr>
            <w:r>
              <w:t>BS_CALL_LOG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F0D79" w14:textId="77777777" w:rsidR="00885CE8" w:rsidRDefault="003375C1">
            <w:pPr>
              <w:spacing w:after="0"/>
            </w:pPr>
            <w:r>
              <w:t>호출</w:t>
            </w:r>
            <w:r>
              <w:t xml:space="preserve"> </w:t>
            </w:r>
            <w:r>
              <w:t>감사로그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4E667" w14:textId="77777777" w:rsidR="00885CE8" w:rsidRDefault="003375C1">
            <w:pPr>
              <w:spacing w:after="0"/>
            </w:pPr>
            <w:r>
              <w:t>request_id</w:t>
            </w:r>
          </w:p>
        </w:tc>
      </w:tr>
      <w:tr w:rsidR="00885CE8" w14:paraId="7519871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DD089" w14:textId="77777777" w:rsidR="00885CE8" w:rsidRDefault="003375C1">
            <w:pPr>
              <w:spacing w:after="0"/>
            </w:pPr>
            <w:r>
              <w:t>BS_ACCESS_ENTITY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60192" w14:textId="77777777" w:rsidR="00885CE8" w:rsidRDefault="003375C1">
            <w:pPr>
              <w:spacing w:after="0"/>
            </w:pPr>
            <w:r>
              <w:t>접근</w:t>
            </w:r>
            <w:r>
              <w:t xml:space="preserve"> </w:t>
            </w:r>
            <w:r>
              <w:t>업무객체</w:t>
            </w:r>
            <w:r>
              <w:t xml:space="preserve"> </w:t>
            </w:r>
            <w:r>
              <w:t>이력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703CC" w14:textId="77777777" w:rsidR="00885CE8" w:rsidRDefault="003375C1">
            <w:pPr>
              <w:spacing w:after="0"/>
            </w:pPr>
            <w:r>
              <w:t>request_id, entity_type, entity_id</w:t>
            </w:r>
          </w:p>
        </w:tc>
      </w:tr>
      <w:tr w:rsidR="00885CE8" w14:paraId="788F8B2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F8ED5" w14:textId="77777777" w:rsidR="00885CE8" w:rsidRDefault="003375C1">
            <w:pPr>
              <w:spacing w:after="0"/>
            </w:pPr>
            <w:r>
              <w:t>BS_CHANGE_HISTORY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784BB" w14:textId="77777777" w:rsidR="00885CE8" w:rsidRDefault="003375C1">
            <w:pPr>
              <w:spacing w:after="0"/>
            </w:pPr>
            <w:r>
              <w:t>메타데이터</w:t>
            </w:r>
            <w:r>
              <w:t xml:space="preserve"> </w:t>
            </w:r>
            <w:r>
              <w:t>변경이력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BBD72" w14:textId="77777777" w:rsidR="00885CE8" w:rsidRDefault="003375C1">
            <w:pPr>
              <w:spacing w:after="0"/>
            </w:pPr>
            <w:r>
              <w:t>change_id</w:t>
            </w:r>
          </w:p>
        </w:tc>
      </w:tr>
      <w:tr w:rsidR="00885CE8" w14:paraId="7AC4F33A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35D9BDEB" w14:textId="77777777" w:rsidR="00885CE8" w:rsidRDefault="003375C1">
            <w:pPr>
              <w:spacing w:after="0"/>
            </w:pPr>
            <w:r>
              <w:t>BS_SERVICE_CHANNEL</w:t>
            </w:r>
          </w:p>
        </w:tc>
        <w:tc>
          <w:tcPr>
            <w:tcW w:w="3408" w:type="dxa"/>
            <w:vAlign w:val="center"/>
          </w:tcPr>
          <w:p w14:paraId="7D57B21D" w14:textId="77777777" w:rsidR="00885CE8" w:rsidRDefault="003375C1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서비스별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채널과</w:t>
            </w:r>
            <w:r>
              <w:rPr>
                <w:lang w:eastAsia="ko-KR"/>
              </w:rPr>
              <w:t xml:space="preserve"> Client </w:t>
            </w:r>
            <w:r>
              <w:rPr>
                <w:lang w:eastAsia="ko-KR"/>
              </w:rPr>
              <w:t>정책</w:t>
            </w:r>
          </w:p>
        </w:tc>
        <w:tc>
          <w:tcPr>
            <w:tcW w:w="3408" w:type="dxa"/>
            <w:vAlign w:val="center"/>
          </w:tcPr>
          <w:p w14:paraId="28590942" w14:textId="77777777" w:rsidR="00885CE8" w:rsidRDefault="003375C1">
            <w:pPr>
              <w:spacing w:after="0"/>
            </w:pPr>
            <w:proofErr w:type="spellStart"/>
            <w:r>
              <w:t>service_id</w:t>
            </w:r>
            <w:proofErr w:type="spellEnd"/>
            <w:r>
              <w:t xml:space="preserve">, version, </w:t>
            </w:r>
            <w:proofErr w:type="spellStart"/>
            <w:r>
              <w:t>channel_code</w:t>
            </w:r>
            <w:proofErr w:type="spellEnd"/>
          </w:p>
        </w:tc>
      </w:tr>
      <w:tr w:rsidR="00885CE8" w14:paraId="73CE693A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70B3F87F" w14:textId="77777777" w:rsidR="00885CE8" w:rsidRDefault="003375C1">
            <w:pPr>
              <w:spacing w:after="0"/>
            </w:pPr>
            <w:r>
              <w:t>BS_SERVICE_DEPLOYMENT</w:t>
            </w:r>
          </w:p>
        </w:tc>
        <w:tc>
          <w:tcPr>
            <w:tcW w:w="3408" w:type="dxa"/>
            <w:vAlign w:val="center"/>
          </w:tcPr>
          <w:p w14:paraId="435106DD" w14:textId="77777777" w:rsidR="00885CE8" w:rsidRDefault="003375C1">
            <w:pPr>
              <w:spacing w:after="0"/>
            </w:pPr>
            <w:r>
              <w:t>배포된</w:t>
            </w:r>
            <w:r>
              <w:t xml:space="preserve"> </w:t>
            </w:r>
            <w:r>
              <w:t>구현체</w:t>
            </w:r>
            <w:r>
              <w:t xml:space="preserve">·JAR/WAR·Bean·Checksum </w:t>
            </w:r>
            <w:r>
              <w:t>정보</w:t>
            </w:r>
          </w:p>
        </w:tc>
        <w:tc>
          <w:tcPr>
            <w:tcW w:w="3408" w:type="dxa"/>
            <w:vAlign w:val="center"/>
          </w:tcPr>
          <w:p w14:paraId="16812753" w14:textId="77777777" w:rsidR="00885CE8" w:rsidRDefault="003375C1">
            <w:pPr>
              <w:spacing w:after="0"/>
            </w:pPr>
            <w:r>
              <w:t>deployment_id</w:t>
            </w:r>
          </w:p>
        </w:tc>
      </w:tr>
      <w:tr w:rsidR="00885CE8" w14:paraId="09565907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50A7BA40" w14:textId="77777777" w:rsidR="00885CE8" w:rsidRDefault="003375C1">
            <w:pPr>
              <w:spacing w:after="0"/>
            </w:pPr>
            <w:r>
              <w:t>BS_SERVICE_APPROVAL</w:t>
            </w:r>
          </w:p>
        </w:tc>
        <w:tc>
          <w:tcPr>
            <w:tcW w:w="3408" w:type="dxa"/>
            <w:vAlign w:val="center"/>
          </w:tcPr>
          <w:p w14:paraId="4DA0FD8B" w14:textId="77777777" w:rsidR="00885CE8" w:rsidRDefault="003375C1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활성화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</w:p>
        </w:tc>
        <w:tc>
          <w:tcPr>
            <w:tcW w:w="3408" w:type="dxa"/>
            <w:vAlign w:val="center"/>
          </w:tcPr>
          <w:p w14:paraId="342BA499" w14:textId="77777777" w:rsidR="00885CE8" w:rsidRDefault="003375C1">
            <w:pPr>
              <w:spacing w:after="0"/>
            </w:pPr>
            <w:proofErr w:type="spellStart"/>
            <w:r>
              <w:t>approval_id</w:t>
            </w:r>
            <w:proofErr w:type="spellEnd"/>
          </w:p>
        </w:tc>
      </w:tr>
      <w:tr w:rsidR="00885CE8" w14:paraId="6E027A0F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50A2140B" w14:textId="77777777" w:rsidR="00885CE8" w:rsidRDefault="003375C1">
            <w:pPr>
              <w:spacing w:after="0"/>
            </w:pPr>
            <w:r>
              <w:t>BS_SERVICE_CHANGE_LOG</w:t>
            </w:r>
          </w:p>
        </w:tc>
        <w:tc>
          <w:tcPr>
            <w:tcW w:w="3408" w:type="dxa"/>
            <w:vAlign w:val="center"/>
          </w:tcPr>
          <w:p w14:paraId="74E7D42B" w14:textId="77777777" w:rsidR="00885CE8" w:rsidRDefault="003375C1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메타데이터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</w:p>
        </w:tc>
        <w:tc>
          <w:tcPr>
            <w:tcW w:w="3408" w:type="dxa"/>
            <w:vAlign w:val="center"/>
          </w:tcPr>
          <w:p w14:paraId="7CC35E38" w14:textId="77777777" w:rsidR="00885CE8" w:rsidRDefault="003375C1">
            <w:pPr>
              <w:spacing w:after="0"/>
            </w:pPr>
            <w:proofErr w:type="spellStart"/>
            <w:r>
              <w:t>change_id</w:t>
            </w:r>
            <w:proofErr w:type="spellEnd"/>
          </w:p>
        </w:tc>
      </w:tr>
      <w:tr w:rsidR="00885CE8" w14:paraId="6D0243DA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70118B0E" w14:textId="77777777" w:rsidR="00885CE8" w:rsidRDefault="003375C1">
            <w:pPr>
              <w:spacing w:after="0"/>
            </w:pPr>
            <w:r>
              <w:t>BS_SERVICE_CACHE_EVENT</w:t>
            </w:r>
          </w:p>
        </w:tc>
        <w:tc>
          <w:tcPr>
            <w:tcW w:w="3408" w:type="dxa"/>
            <w:vAlign w:val="center"/>
          </w:tcPr>
          <w:p w14:paraId="6C1090CB" w14:textId="77777777" w:rsidR="00885CE8" w:rsidRDefault="003375C1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다중</w:t>
            </w:r>
            <w:r>
              <w:rPr>
                <w:lang w:eastAsia="ko-KR"/>
              </w:rPr>
              <w:t xml:space="preserve"> WAS </w:t>
            </w:r>
            <w:r>
              <w:rPr>
                <w:lang w:eastAsia="ko-KR"/>
              </w:rPr>
              <w:t>메타데이터</w:t>
            </w:r>
            <w:r>
              <w:rPr>
                <w:lang w:eastAsia="ko-KR"/>
              </w:rPr>
              <w:t xml:space="preserve"> Cache </w:t>
            </w:r>
            <w:r>
              <w:rPr>
                <w:lang w:eastAsia="ko-KR"/>
              </w:rPr>
              <w:t>무효화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이벤트</w:t>
            </w:r>
          </w:p>
        </w:tc>
        <w:tc>
          <w:tcPr>
            <w:tcW w:w="3408" w:type="dxa"/>
            <w:vAlign w:val="center"/>
          </w:tcPr>
          <w:p w14:paraId="528FAD90" w14:textId="77777777" w:rsidR="00885CE8" w:rsidRDefault="003375C1">
            <w:pPr>
              <w:spacing w:after="0"/>
            </w:pPr>
            <w:proofErr w:type="spellStart"/>
            <w:r>
              <w:t>event_id</w:t>
            </w:r>
            <w:proofErr w:type="spellEnd"/>
          </w:p>
        </w:tc>
      </w:tr>
    </w:tbl>
    <w:p w14:paraId="0AF1FA89" w14:textId="77777777" w:rsidR="00885CE8" w:rsidRDefault="00885CE8">
      <w:pPr>
        <w:spacing w:after="20"/>
      </w:pPr>
    </w:p>
    <w:p w14:paraId="00250276" w14:textId="77777777" w:rsidR="00885CE8" w:rsidRDefault="003375C1">
      <w:pPr>
        <w:pStyle w:val="21"/>
      </w:pPr>
      <w:r>
        <w:t xml:space="preserve">7.3 </w:t>
      </w:r>
      <w:r>
        <w:t>핵심</w:t>
      </w:r>
      <w:r>
        <w:t xml:space="preserve"> DDL</w:t>
      </w:r>
    </w:p>
    <w:p w14:paraId="26DC0E2F" w14:textId="77777777" w:rsidR="00885CE8" w:rsidRDefault="003375C1">
      <w:pPr>
        <w:pStyle w:val="CodeBlock"/>
      </w:pPr>
      <w:r>
        <w:t>CREATE SCHEMA IF NOT EXISTS business_service;</w:t>
      </w:r>
    </w:p>
    <w:p w14:paraId="6318E615" w14:textId="77777777" w:rsidR="00885CE8" w:rsidRDefault="00885CE8">
      <w:pPr>
        <w:pStyle w:val="CodeBlock"/>
      </w:pPr>
    </w:p>
    <w:p w14:paraId="4D3FA705" w14:textId="77777777" w:rsidR="00885CE8" w:rsidRDefault="003375C1">
      <w:pPr>
        <w:pStyle w:val="CodeBlock"/>
      </w:pPr>
      <w:r>
        <w:t>CREATE TABLE business_service.bs_service (</w:t>
      </w:r>
    </w:p>
    <w:p w14:paraId="1DF73A2B" w14:textId="77777777" w:rsidR="00885CE8" w:rsidRDefault="003375C1">
      <w:pPr>
        <w:pStyle w:val="CodeBlock"/>
      </w:pPr>
      <w:r>
        <w:t xml:space="preserve">  service_id        varchar(100) PRIMARY KEY,</w:t>
      </w:r>
    </w:p>
    <w:p w14:paraId="307F44CF" w14:textId="77777777" w:rsidR="00885CE8" w:rsidRDefault="003375C1">
      <w:pPr>
        <w:pStyle w:val="CodeBlock"/>
      </w:pPr>
      <w:r>
        <w:t xml:space="preserve">  service_name      varchar(200) NOT NULL,</w:t>
      </w:r>
    </w:p>
    <w:p w14:paraId="1D7F9417" w14:textId="77777777" w:rsidR="00885CE8" w:rsidRDefault="003375C1">
      <w:pPr>
        <w:pStyle w:val="CodeBlock"/>
      </w:pPr>
      <w:r>
        <w:t xml:space="preserve">  domain_code       varchar(30)  NOT NULL,</w:t>
      </w:r>
    </w:p>
    <w:p w14:paraId="4260F67F" w14:textId="77777777" w:rsidR="00885CE8" w:rsidRDefault="003375C1">
      <w:pPr>
        <w:pStyle w:val="CodeBlock"/>
      </w:pPr>
      <w:r>
        <w:t xml:space="preserve">  service_type      varchar(10)  NOT NULL CHECK (service_type IN ('READ','ACTION')),</w:t>
      </w:r>
    </w:p>
    <w:p w14:paraId="1CDD2C32" w14:textId="77777777" w:rsidR="00885CE8" w:rsidRDefault="003375C1">
      <w:pPr>
        <w:pStyle w:val="CodeBlock"/>
      </w:pPr>
      <w:r>
        <w:t xml:space="preserve">  source_system     varchar(30)  NOT NULL DEFAULT 'IFRS17',</w:t>
      </w:r>
    </w:p>
    <w:p w14:paraId="6BF54DA2" w14:textId="77777777" w:rsidR="00885CE8" w:rsidRDefault="003375C1">
      <w:pPr>
        <w:pStyle w:val="CodeBlock"/>
      </w:pPr>
      <w:r>
        <w:t xml:space="preserve">  owner_department  varchar(50)  NOT NULL,</w:t>
      </w:r>
    </w:p>
    <w:p w14:paraId="3CB02707" w14:textId="77777777" w:rsidR="00885CE8" w:rsidRDefault="003375C1">
      <w:pPr>
        <w:pStyle w:val="CodeBlock"/>
      </w:pPr>
      <w:r>
        <w:t xml:space="preserve">  active_yn         char(1)      NOT NULL DEFAULT 'Y',</w:t>
      </w:r>
    </w:p>
    <w:p w14:paraId="4CD61607" w14:textId="77777777" w:rsidR="00885CE8" w:rsidRDefault="003375C1">
      <w:pPr>
        <w:pStyle w:val="CodeBlock"/>
      </w:pPr>
      <w:r>
        <w:t xml:space="preserve">  created_at        timestamp    NOT NULL DEFAULT current_timestamp,</w:t>
      </w:r>
    </w:p>
    <w:p w14:paraId="4C17E641" w14:textId="77777777" w:rsidR="00885CE8" w:rsidRDefault="003375C1">
      <w:pPr>
        <w:pStyle w:val="CodeBlock"/>
      </w:pPr>
      <w:r>
        <w:t xml:space="preserve">  created_by        varchar(30)  NOT NULL,</w:t>
      </w:r>
    </w:p>
    <w:p w14:paraId="4BE9320A" w14:textId="77777777" w:rsidR="00885CE8" w:rsidRDefault="003375C1">
      <w:pPr>
        <w:pStyle w:val="CodeBlock"/>
      </w:pPr>
      <w:r>
        <w:t xml:space="preserve">  updated_at        timestamp    NOT NULL DEFAULT current_timestamp,</w:t>
      </w:r>
    </w:p>
    <w:p w14:paraId="4C318F16" w14:textId="77777777" w:rsidR="00885CE8" w:rsidRDefault="003375C1">
      <w:pPr>
        <w:pStyle w:val="CodeBlock"/>
      </w:pPr>
      <w:r>
        <w:t xml:space="preserve">  updated_by        varchar(30)  NOT NULL</w:t>
      </w:r>
    </w:p>
    <w:p w14:paraId="244B1696" w14:textId="77777777" w:rsidR="00885CE8" w:rsidRDefault="003375C1">
      <w:pPr>
        <w:pStyle w:val="CodeBlock"/>
      </w:pPr>
      <w:r>
        <w:t>);</w:t>
      </w:r>
    </w:p>
    <w:p w14:paraId="6FAE38EE" w14:textId="77777777" w:rsidR="00885CE8" w:rsidRDefault="00885CE8">
      <w:pPr>
        <w:pStyle w:val="CodeBlock"/>
      </w:pPr>
    </w:p>
    <w:p w14:paraId="09CAE465" w14:textId="77777777" w:rsidR="00885CE8" w:rsidRDefault="003375C1">
      <w:pPr>
        <w:pStyle w:val="CodeBlock"/>
      </w:pPr>
      <w:r>
        <w:t>CREATE TABLE business_service.bs_service_version (</w:t>
      </w:r>
    </w:p>
    <w:p w14:paraId="47A8B9C1" w14:textId="77777777" w:rsidR="00885CE8" w:rsidRDefault="003375C1">
      <w:pPr>
        <w:pStyle w:val="CodeBlock"/>
      </w:pPr>
      <w:r>
        <w:t xml:space="preserve">  service_id        varchar(100) NOT NULL REFERENCES business_service.bs_service(service_id),</w:t>
      </w:r>
    </w:p>
    <w:p w14:paraId="2EEAEA65" w14:textId="77777777" w:rsidR="00885CE8" w:rsidRDefault="003375C1">
      <w:pPr>
        <w:pStyle w:val="CodeBlock"/>
      </w:pPr>
      <w:r>
        <w:t xml:space="preserve">  version           varchar(20)  NOT NULL,</w:t>
      </w:r>
    </w:p>
    <w:p w14:paraId="052EF0E6" w14:textId="77777777" w:rsidR="00885CE8" w:rsidRDefault="003375C1">
      <w:pPr>
        <w:pStyle w:val="CodeBlock"/>
      </w:pPr>
      <w:r>
        <w:t xml:space="preserve">  implementation_bean varchar(200) NOT NULL,</w:t>
      </w:r>
    </w:p>
    <w:p w14:paraId="74DC509D" w14:textId="77777777" w:rsidR="00885CE8" w:rsidRDefault="003375C1">
      <w:pPr>
        <w:pStyle w:val="CodeBlock"/>
      </w:pPr>
      <w:r>
        <w:t xml:space="preserve">  timeout_ms        integer NOT NULL DEFAULT 30000,</w:t>
      </w:r>
    </w:p>
    <w:p w14:paraId="430D858E" w14:textId="77777777" w:rsidR="00885CE8" w:rsidRDefault="003375C1">
      <w:pPr>
        <w:pStyle w:val="CodeBlock"/>
      </w:pPr>
      <w:r>
        <w:t xml:space="preserve">  request_schema    text,</w:t>
      </w:r>
    </w:p>
    <w:p w14:paraId="78C96F6D" w14:textId="77777777" w:rsidR="00885CE8" w:rsidRDefault="003375C1">
      <w:pPr>
        <w:pStyle w:val="CodeBlock"/>
      </w:pPr>
      <w:r>
        <w:t xml:space="preserve">  response_schema   text,</w:t>
      </w:r>
    </w:p>
    <w:p w14:paraId="62C49671" w14:textId="77777777" w:rsidR="00885CE8" w:rsidRDefault="003375C1">
      <w:pPr>
        <w:pStyle w:val="CodeBlock"/>
      </w:pPr>
      <w:r>
        <w:t xml:space="preserve">  status_code       varchar(20) NOT NULL DEFAULT 'ACTIVE',</w:t>
      </w:r>
    </w:p>
    <w:p w14:paraId="2ACC51FB" w14:textId="77777777" w:rsidR="00885CE8" w:rsidRDefault="003375C1">
      <w:pPr>
        <w:pStyle w:val="CodeBlock"/>
      </w:pPr>
      <w:r>
        <w:t xml:space="preserve">  effective_from    timestamp NOT NULL DEFAULT current_timestamp,</w:t>
      </w:r>
    </w:p>
    <w:p w14:paraId="7B71D75B" w14:textId="77777777" w:rsidR="00885CE8" w:rsidRDefault="003375C1">
      <w:pPr>
        <w:pStyle w:val="CodeBlock"/>
      </w:pPr>
      <w:r>
        <w:t xml:space="preserve">  effective_to      timestamp,</w:t>
      </w:r>
    </w:p>
    <w:p w14:paraId="595FC1B5" w14:textId="77777777" w:rsidR="00885CE8" w:rsidRDefault="003375C1">
      <w:pPr>
        <w:pStyle w:val="CodeBlock"/>
      </w:pPr>
      <w:r>
        <w:t xml:space="preserve">  PRIMARY KEY(service_id, version)</w:t>
      </w:r>
    </w:p>
    <w:p w14:paraId="49971C23" w14:textId="77777777" w:rsidR="00885CE8" w:rsidRDefault="003375C1">
      <w:pPr>
        <w:pStyle w:val="CodeBlock"/>
      </w:pPr>
      <w:r>
        <w:t>);</w:t>
      </w:r>
    </w:p>
    <w:p w14:paraId="451F4D52" w14:textId="77777777" w:rsidR="00885CE8" w:rsidRDefault="00885CE8">
      <w:pPr>
        <w:pStyle w:val="CodeBlock"/>
      </w:pPr>
    </w:p>
    <w:p w14:paraId="5CE61E20" w14:textId="77777777" w:rsidR="00885CE8" w:rsidRDefault="003375C1">
      <w:pPr>
        <w:pStyle w:val="CodeBlock"/>
      </w:pPr>
      <w:r>
        <w:t>CREATE TABLE business_service.bs_call_log (</w:t>
      </w:r>
    </w:p>
    <w:p w14:paraId="031E9B94" w14:textId="77777777" w:rsidR="00885CE8" w:rsidRDefault="003375C1">
      <w:pPr>
        <w:pStyle w:val="CodeBlock"/>
      </w:pPr>
      <w:r>
        <w:t xml:space="preserve">  request_id        varchar(80) PRIMARY KEY,</w:t>
      </w:r>
    </w:p>
    <w:p w14:paraId="48432A19" w14:textId="77777777" w:rsidR="00885CE8" w:rsidRDefault="003375C1">
      <w:pPr>
        <w:pStyle w:val="CodeBlock"/>
      </w:pPr>
      <w:r>
        <w:t xml:space="preserve">  trace_id          varchar(80),</w:t>
      </w:r>
    </w:p>
    <w:p w14:paraId="53B2D6CD" w14:textId="77777777" w:rsidR="00885CE8" w:rsidRDefault="003375C1">
      <w:pPr>
        <w:pStyle w:val="CodeBlock"/>
      </w:pPr>
      <w:r>
        <w:t xml:space="preserve">  service_id        varchar(100) NOT NULL,</w:t>
      </w:r>
    </w:p>
    <w:p w14:paraId="0EE75F87" w14:textId="77777777" w:rsidR="00885CE8" w:rsidRDefault="003375C1">
      <w:pPr>
        <w:pStyle w:val="CodeBlock"/>
      </w:pPr>
      <w:r>
        <w:t xml:space="preserve">  service_version   varchar(20) NOT NULL,</w:t>
      </w:r>
    </w:p>
    <w:p w14:paraId="5D48647B" w14:textId="77777777" w:rsidR="00885CE8" w:rsidRDefault="003375C1">
      <w:pPr>
        <w:pStyle w:val="CodeBlock"/>
      </w:pPr>
      <w:r>
        <w:t xml:space="preserve">  client_id         varchar(80) NOT NULL,</w:t>
      </w:r>
    </w:p>
    <w:p w14:paraId="3D43A37E" w14:textId="77777777" w:rsidR="00885CE8" w:rsidRDefault="003375C1">
      <w:pPr>
        <w:pStyle w:val="CodeBlock"/>
      </w:pPr>
      <w:r>
        <w:t xml:space="preserve">  user_id           varchar(50),</w:t>
      </w:r>
    </w:p>
    <w:p w14:paraId="66E3E652" w14:textId="77777777" w:rsidR="00885CE8" w:rsidRDefault="003375C1">
      <w:pPr>
        <w:pStyle w:val="CodeBlock"/>
      </w:pPr>
      <w:r>
        <w:t xml:space="preserve">  department_code   varchar(50),</w:t>
      </w:r>
    </w:p>
    <w:p w14:paraId="5007D7EA" w14:textId="77777777" w:rsidR="00885CE8" w:rsidRDefault="003375C1">
      <w:pPr>
        <w:pStyle w:val="CodeBlock"/>
      </w:pPr>
      <w:r>
        <w:t xml:space="preserve">  requested_at      timestamp NOT NULL,</w:t>
      </w:r>
    </w:p>
    <w:p w14:paraId="57F31D13" w14:textId="77777777" w:rsidR="00885CE8" w:rsidRDefault="003375C1">
      <w:pPr>
        <w:pStyle w:val="CodeBlock"/>
      </w:pPr>
      <w:r>
        <w:t xml:space="preserve">  completed_at      timestamp,</w:t>
      </w:r>
    </w:p>
    <w:p w14:paraId="24AF3F6A" w14:textId="77777777" w:rsidR="00885CE8" w:rsidRDefault="003375C1">
      <w:pPr>
        <w:pStyle w:val="CodeBlock"/>
      </w:pPr>
      <w:r>
        <w:t xml:space="preserve">  elapsed_ms        integer,</w:t>
      </w:r>
    </w:p>
    <w:p w14:paraId="7220935B" w14:textId="77777777" w:rsidR="00885CE8" w:rsidRDefault="003375C1">
      <w:pPr>
        <w:pStyle w:val="CodeBlock"/>
      </w:pPr>
      <w:r>
        <w:t xml:space="preserve">  status_code       varchar(20) NOT NULL,</w:t>
      </w:r>
    </w:p>
    <w:p w14:paraId="66C1FFB2" w14:textId="77777777" w:rsidR="00885CE8" w:rsidRDefault="003375C1">
      <w:pPr>
        <w:pStyle w:val="CodeBlock"/>
      </w:pPr>
      <w:r>
        <w:t xml:space="preserve">  http_status       integer,</w:t>
      </w:r>
    </w:p>
    <w:p w14:paraId="3B7B3066" w14:textId="77777777" w:rsidR="00885CE8" w:rsidRDefault="003375C1">
      <w:pPr>
        <w:pStyle w:val="CodeBlock"/>
      </w:pPr>
      <w:r>
        <w:t xml:space="preserve">  error_code        varchar(50),</w:t>
      </w:r>
    </w:p>
    <w:p w14:paraId="7FFC7FA2" w14:textId="77777777" w:rsidR="00885CE8" w:rsidRDefault="003375C1">
      <w:pPr>
        <w:pStyle w:val="CodeBlock"/>
      </w:pPr>
      <w:r>
        <w:t xml:space="preserve">  error_id          varchar(80),</w:t>
      </w:r>
    </w:p>
    <w:p w14:paraId="14B96E1A" w14:textId="77777777" w:rsidR="00885CE8" w:rsidRDefault="003375C1">
      <w:pPr>
        <w:pStyle w:val="CodeBlock"/>
      </w:pPr>
      <w:r>
        <w:t xml:space="preserve">  parameter_hash    varchar(128),</w:t>
      </w:r>
    </w:p>
    <w:p w14:paraId="28C1A5DA" w14:textId="77777777" w:rsidR="00885CE8" w:rsidRDefault="003375C1">
      <w:pPr>
        <w:pStyle w:val="CodeBlock"/>
      </w:pPr>
      <w:r>
        <w:t xml:space="preserve">  result_count      integer,</w:t>
      </w:r>
    </w:p>
    <w:p w14:paraId="28045DD6" w14:textId="77777777" w:rsidR="00885CE8" w:rsidRDefault="003375C1">
      <w:pPr>
        <w:pStyle w:val="CodeBlock"/>
      </w:pPr>
      <w:r>
        <w:t xml:space="preserve">  remote_ip         varchar(64),</w:t>
      </w:r>
    </w:p>
    <w:p w14:paraId="4A9092B7" w14:textId="77777777" w:rsidR="00885CE8" w:rsidRDefault="003375C1">
      <w:pPr>
        <w:pStyle w:val="CodeBlock"/>
      </w:pPr>
      <w:r>
        <w:t xml:space="preserve">  server_instance   varchar(100)</w:t>
      </w:r>
    </w:p>
    <w:p w14:paraId="27594442" w14:textId="77777777" w:rsidR="00885CE8" w:rsidRDefault="003375C1">
      <w:pPr>
        <w:pStyle w:val="CodeBlock"/>
      </w:pPr>
      <w:r>
        <w:t>);</w:t>
      </w:r>
    </w:p>
    <w:p w14:paraId="269C6049" w14:textId="77777777" w:rsidR="00885CE8" w:rsidRDefault="003375C1">
      <w:pPr>
        <w:pStyle w:val="CodeBlock"/>
      </w:pPr>
      <w:r>
        <w:t>CREATE INDEX ix_bs_call_log_01 ON business_service.bs_call_log(service_id, requested_at DESC);</w:t>
      </w:r>
    </w:p>
    <w:p w14:paraId="58268EDC" w14:textId="77777777" w:rsidR="00885CE8" w:rsidRDefault="003375C1">
      <w:pPr>
        <w:pStyle w:val="CodeBlock"/>
      </w:pPr>
      <w:r>
        <w:lastRenderedPageBreak/>
        <w:t>CREATE INDEX ix_bs_call_log_02 ON business_service.bs_call_log(user_id, requested_at DESC);</w:t>
      </w:r>
    </w:p>
    <w:p w14:paraId="5A436C8E" w14:textId="77777777" w:rsidR="00885CE8" w:rsidRDefault="003375C1">
      <w:pPr>
        <w:pStyle w:val="CodeBlock"/>
      </w:pPr>
      <w:r>
        <w:t>CREATE INDEX ix_bs_call_log_03 ON business_service.bs_call_log(status_code, requested_at DESC);</w:t>
      </w:r>
    </w:p>
    <w:p w14:paraId="67A86D3C" w14:textId="77777777" w:rsidR="00885CE8" w:rsidRDefault="003375C1">
      <w:pPr>
        <w:pStyle w:val="21"/>
      </w:pPr>
      <w:r>
        <w:t xml:space="preserve">7.4 </w:t>
      </w:r>
      <w:r>
        <w:t>데이터</w:t>
      </w:r>
      <w:r>
        <w:t xml:space="preserve"> </w:t>
      </w:r>
      <w:r>
        <w:t>정합성</w:t>
      </w:r>
      <w:r>
        <w:t xml:space="preserve"> </w:t>
      </w:r>
      <w:r>
        <w:t>및</w:t>
      </w:r>
      <w:r>
        <w:t xml:space="preserve"> </w:t>
      </w:r>
      <w:r>
        <w:t>성능</w:t>
      </w:r>
    </w:p>
    <w:p w14:paraId="437374FB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Catalog </w:t>
      </w:r>
      <w:r>
        <w:rPr>
          <w:lang w:eastAsia="ko-KR"/>
        </w:rPr>
        <w:t>변경은</w:t>
      </w:r>
      <w:r>
        <w:rPr>
          <w:lang w:eastAsia="ko-KR"/>
        </w:rPr>
        <w:t xml:space="preserve"> </w:t>
      </w:r>
      <w:r>
        <w:rPr>
          <w:lang w:eastAsia="ko-KR"/>
        </w:rPr>
        <w:t>트랜잭션으로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r>
        <w:rPr>
          <w:lang w:eastAsia="ko-KR"/>
        </w:rPr>
        <w:t>변경이력을</w:t>
      </w:r>
      <w:r>
        <w:rPr>
          <w:lang w:eastAsia="ko-KR"/>
        </w:rPr>
        <w:t xml:space="preserve"> </w:t>
      </w:r>
      <w:r>
        <w:rPr>
          <w:lang w:eastAsia="ko-KR"/>
        </w:rPr>
        <w:t>남긴다</w:t>
      </w:r>
      <w:r>
        <w:rPr>
          <w:lang w:eastAsia="ko-KR"/>
        </w:rPr>
        <w:t>.</w:t>
      </w:r>
    </w:p>
    <w:p w14:paraId="3F5BA763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Call Log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Partition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3A315183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감사로그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실패가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실패시키지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/</w:t>
      </w:r>
      <w:r>
        <w:rPr>
          <w:lang w:eastAsia="ko-KR"/>
        </w:rPr>
        <w:t>재처리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보안상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로그는</w:t>
      </w:r>
      <w:r>
        <w:rPr>
          <w:lang w:eastAsia="ko-KR"/>
        </w:rPr>
        <w:t xml:space="preserve"> Fail Closed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승인한다</w:t>
      </w:r>
      <w:r>
        <w:rPr>
          <w:lang w:eastAsia="ko-KR"/>
        </w:rPr>
        <w:t>.</w:t>
      </w:r>
    </w:p>
    <w:p w14:paraId="1110F28C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Count</w:t>
      </w:r>
      <w:r>
        <w:rPr>
          <w:lang w:eastAsia="ko-KR"/>
        </w:rPr>
        <w:t>와</w:t>
      </w:r>
      <w:r>
        <w:rPr>
          <w:lang w:eastAsia="ko-KR"/>
        </w:rPr>
        <w:t xml:space="preserve"> Page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제공하며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Payload </w:t>
      </w:r>
      <w:r>
        <w:rPr>
          <w:lang w:eastAsia="ko-KR"/>
        </w:rPr>
        <w:t>저장을</w:t>
      </w:r>
      <w:r>
        <w:rPr>
          <w:lang w:eastAsia="ko-KR"/>
        </w:rPr>
        <w:t xml:space="preserve"> </w:t>
      </w:r>
      <w:r>
        <w:rPr>
          <w:lang w:eastAsia="ko-KR"/>
        </w:rPr>
        <w:t>금지한다</w:t>
      </w:r>
      <w:r>
        <w:rPr>
          <w:lang w:eastAsia="ko-KR"/>
        </w:rPr>
        <w:t>.</w:t>
      </w:r>
    </w:p>
    <w:p w14:paraId="5235A42C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t xml:space="preserve">8. Business Service Console </w:t>
      </w:r>
      <w:r>
        <w:rPr>
          <w:lang w:eastAsia="ko-KR"/>
        </w:rPr>
        <w:t>설계</w:t>
      </w:r>
    </w:p>
    <w:p w14:paraId="6EE8187A" w14:textId="77777777" w:rsidR="00885CE8" w:rsidRDefault="003375C1">
      <w:pPr>
        <w:pStyle w:val="21"/>
        <w:rPr>
          <w:lang w:eastAsia="ko-KR"/>
        </w:rPr>
      </w:pPr>
      <w:r>
        <w:rPr>
          <w:lang w:eastAsia="ko-KR"/>
        </w:rPr>
        <w:t xml:space="preserve">8.1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범위와</w:t>
      </w:r>
      <w:r>
        <w:rPr>
          <w:lang w:eastAsia="ko-KR"/>
        </w:rPr>
        <w:t xml:space="preserve"> </w:t>
      </w:r>
      <w:r>
        <w:rPr>
          <w:lang w:eastAsia="ko-KR"/>
        </w:rPr>
        <w:t>단순화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5900011F" w14:textId="77777777" w:rsidR="00885CE8" w:rsidRDefault="003375C1">
      <w:pPr>
        <w:rPr>
          <w:lang w:eastAsia="ko-KR"/>
        </w:rPr>
      </w:pPr>
      <w:r>
        <w:rPr>
          <w:lang w:eastAsia="ko-KR"/>
        </w:rPr>
        <w:t>Phase 1</w:t>
      </w:r>
      <w:r>
        <w:rPr>
          <w:lang w:eastAsia="ko-KR"/>
        </w:rPr>
        <w:t>의</w:t>
      </w:r>
      <w:r>
        <w:rPr>
          <w:lang w:eastAsia="ko-KR"/>
        </w:rPr>
        <w:t xml:space="preserve"> Business Service Console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기능만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관리콘솔의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WAS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배포된</w:t>
      </w:r>
      <w:r>
        <w:rPr>
          <w:lang w:eastAsia="ko-KR"/>
        </w:rPr>
        <w:t xml:space="preserve"> Java Business Service </w:t>
      </w:r>
      <w:r>
        <w:rPr>
          <w:lang w:eastAsia="ko-KR"/>
        </w:rPr>
        <w:t>구현체의</w:t>
      </w:r>
      <w:r>
        <w:rPr>
          <w:lang w:eastAsia="ko-KR"/>
        </w:rPr>
        <w:t xml:space="preserve"> </w:t>
      </w:r>
      <w:r>
        <w:rPr>
          <w:lang w:eastAsia="ko-KR"/>
        </w:rPr>
        <w:t>명세를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·</w:t>
      </w:r>
      <w:r>
        <w:rPr>
          <w:lang w:eastAsia="ko-KR"/>
        </w:rPr>
        <w:t>수정</w:t>
      </w:r>
      <w:r>
        <w:rPr>
          <w:lang w:eastAsia="ko-KR"/>
        </w:rPr>
        <w:t>·</w:t>
      </w:r>
      <w:r>
        <w:rPr>
          <w:lang w:eastAsia="ko-KR"/>
        </w:rPr>
        <w:t>조회하고</w:t>
      </w:r>
      <w:r>
        <w:rPr>
          <w:lang w:eastAsia="ko-KR"/>
        </w:rPr>
        <w:t xml:space="preserve">, </w:t>
      </w:r>
      <w:r>
        <w:rPr>
          <w:lang w:eastAsia="ko-KR"/>
        </w:rPr>
        <w:t>공통</w:t>
      </w:r>
      <w:r>
        <w:rPr>
          <w:lang w:eastAsia="ko-KR"/>
        </w:rPr>
        <w:t xml:space="preserve"> Endpoint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요청과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시험하는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7037E564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"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"</w:t>
      </w:r>
      <w:r>
        <w:rPr>
          <w:lang w:eastAsia="ko-KR"/>
        </w:rPr>
        <w:t>와</w:t>
      </w:r>
      <w:r>
        <w:rPr>
          <w:lang w:eastAsia="ko-KR"/>
        </w:rPr>
        <w:t xml:space="preserve"> "</w:t>
      </w:r>
      <w:r>
        <w:rPr>
          <w:lang w:eastAsia="ko-KR"/>
        </w:rPr>
        <w:t>서비스</w:t>
      </w:r>
      <w:r>
        <w:rPr>
          <w:lang w:eastAsia="ko-KR"/>
        </w:rPr>
        <w:t xml:space="preserve"> Test"</w:t>
      </w:r>
      <w:r>
        <w:rPr>
          <w:lang w:eastAsia="ko-KR"/>
        </w:rPr>
        <w:t>의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</w:t>
      </w:r>
    </w:p>
    <w:p w14:paraId="2B681315" w14:textId="77777777" w:rsidR="00885CE8" w:rsidRDefault="003375C1">
      <w:pPr>
        <w:pStyle w:val="a0"/>
      </w:pPr>
      <w:proofErr w:type="spellStart"/>
      <w:r>
        <w:t>서비스</w:t>
      </w:r>
      <w:proofErr w:type="spellEnd"/>
      <w:r>
        <w:t xml:space="preserve"> </w:t>
      </w:r>
      <w:proofErr w:type="spellStart"/>
      <w:r>
        <w:t>명세</w:t>
      </w:r>
      <w:proofErr w:type="spellEnd"/>
      <w:r>
        <w:t xml:space="preserve"> </w:t>
      </w:r>
      <w:proofErr w:type="spellStart"/>
      <w:r>
        <w:t>저장</w:t>
      </w:r>
      <w:proofErr w:type="spellEnd"/>
      <w:r>
        <w:t xml:space="preserve"> </w:t>
      </w:r>
      <w:r>
        <w:t>시</w:t>
      </w:r>
      <w:r>
        <w:t xml:space="preserve"> Spring Bean </w:t>
      </w:r>
      <w:r>
        <w:t>존재</w:t>
      </w:r>
      <w:r>
        <w:t xml:space="preserve"> </w:t>
      </w:r>
      <w:r>
        <w:t>여부</w:t>
      </w:r>
      <w:r>
        <w:t xml:space="preserve">, BusinessServiceHandler </w:t>
      </w:r>
      <w:r>
        <w:t>구현</w:t>
      </w:r>
      <w:r>
        <w:t xml:space="preserve"> </w:t>
      </w:r>
      <w:r>
        <w:t>여부</w:t>
      </w:r>
      <w:r>
        <w:t xml:space="preserve">, Service ID </w:t>
      </w:r>
      <w:r>
        <w:t>일치</w:t>
      </w:r>
      <w:r>
        <w:t xml:space="preserve"> </w:t>
      </w:r>
      <w:r>
        <w:t>여부를</w:t>
      </w:r>
      <w:r>
        <w:t xml:space="preserve"> </w:t>
      </w:r>
      <w:r>
        <w:t>자동</w:t>
      </w:r>
      <w:r>
        <w:t xml:space="preserve"> </w:t>
      </w:r>
      <w:r>
        <w:t>확인한다</w:t>
      </w:r>
      <w:r>
        <w:t>.</w:t>
      </w:r>
    </w:p>
    <w:p w14:paraId="52B0D9E1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등록되고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여부가</w:t>
      </w:r>
      <w:r>
        <w:rPr>
          <w:lang w:eastAsia="ko-KR"/>
        </w:rPr>
        <w:t xml:space="preserve"> "</w:t>
      </w:r>
      <w:r>
        <w:rPr>
          <w:lang w:eastAsia="ko-KR"/>
        </w:rPr>
        <w:t>사용</w:t>
      </w:r>
      <w:r>
        <w:rPr>
          <w:lang w:eastAsia="ko-KR"/>
        </w:rPr>
        <w:t>"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서비스만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REST Endpoint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호출할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5A370FE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Java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>·</w:t>
      </w:r>
      <w:r>
        <w:rPr>
          <w:lang w:eastAsia="ko-KR"/>
        </w:rPr>
        <w:t>빌드</w:t>
      </w:r>
      <w:r>
        <w:rPr>
          <w:lang w:eastAsia="ko-KR"/>
        </w:rPr>
        <w:t xml:space="preserve">·WAS </w:t>
      </w:r>
      <w:r>
        <w:rPr>
          <w:lang w:eastAsia="ko-KR"/>
        </w:rPr>
        <w:t>배포는</w:t>
      </w:r>
      <w:r>
        <w:rPr>
          <w:lang w:eastAsia="ko-KR"/>
        </w:rPr>
        <w:t xml:space="preserve"> </w:t>
      </w:r>
      <w:r>
        <w:rPr>
          <w:lang w:eastAsia="ko-KR"/>
        </w:rPr>
        <w:t>관리콘솔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4A329B76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Phase 1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Workflow, </w:t>
      </w:r>
      <w:r>
        <w:rPr>
          <w:lang w:eastAsia="ko-KR"/>
        </w:rPr>
        <w:t>다단계</w:t>
      </w:r>
      <w:r>
        <w:rPr>
          <w:lang w:eastAsia="ko-KR"/>
        </w:rPr>
        <w:t xml:space="preserve"> Lifecycle, Dashboard, </w:t>
      </w:r>
      <w:r>
        <w:rPr>
          <w:lang w:eastAsia="ko-KR"/>
        </w:rPr>
        <w:t>배포관리</w:t>
      </w:r>
      <w:r>
        <w:rPr>
          <w:lang w:eastAsia="ko-KR"/>
        </w:rPr>
        <w:t xml:space="preserve">, JAR </w:t>
      </w:r>
      <w:r>
        <w:rPr>
          <w:lang w:eastAsia="ko-KR"/>
        </w:rPr>
        <w:t>업로드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개발하지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1282D9E2" w14:textId="77777777" w:rsidR="00885CE8" w:rsidRDefault="003375C1">
      <w:pPr>
        <w:pStyle w:val="21"/>
      </w:pPr>
      <w:r>
        <w:t xml:space="preserve">8.2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구성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5CE8" w14:paraId="5C8507BA" w14:textId="77777777">
        <w:trPr>
          <w:tblHeader/>
          <w:jc w:val="center"/>
        </w:trPr>
        <w:tc>
          <w:tcPr>
            <w:tcW w:w="2160" w:type="dxa"/>
          </w:tcPr>
          <w:p w14:paraId="40ED68AD" w14:textId="77777777" w:rsidR="00885CE8" w:rsidRDefault="003375C1">
            <w:r>
              <w:t>화면</w:t>
            </w:r>
            <w:r>
              <w:t xml:space="preserve"> ID</w:t>
            </w:r>
          </w:p>
        </w:tc>
        <w:tc>
          <w:tcPr>
            <w:tcW w:w="2160" w:type="dxa"/>
          </w:tcPr>
          <w:p w14:paraId="6ED589D0" w14:textId="77777777" w:rsidR="00885CE8" w:rsidRDefault="003375C1">
            <w:r>
              <w:t>화면명</w:t>
            </w:r>
          </w:p>
        </w:tc>
        <w:tc>
          <w:tcPr>
            <w:tcW w:w="2160" w:type="dxa"/>
          </w:tcPr>
          <w:p w14:paraId="1114F005" w14:textId="77777777" w:rsidR="00885CE8" w:rsidRDefault="003375C1">
            <w:r>
              <w:t>주요</w:t>
            </w:r>
            <w:r>
              <w:t xml:space="preserve"> </w:t>
            </w:r>
            <w:r>
              <w:t>기능</w:t>
            </w:r>
          </w:p>
        </w:tc>
        <w:tc>
          <w:tcPr>
            <w:tcW w:w="2160" w:type="dxa"/>
          </w:tcPr>
          <w:p w14:paraId="6B48A23E" w14:textId="77777777" w:rsidR="00885CE8" w:rsidRDefault="003375C1">
            <w:r>
              <w:t>비고</w:t>
            </w:r>
          </w:p>
        </w:tc>
      </w:tr>
      <w:tr w:rsidR="00885CE8" w14:paraId="65F93C30" w14:textId="77777777">
        <w:trPr>
          <w:jc w:val="center"/>
        </w:trPr>
        <w:tc>
          <w:tcPr>
            <w:tcW w:w="2160" w:type="dxa"/>
          </w:tcPr>
          <w:p w14:paraId="7686574A" w14:textId="77777777" w:rsidR="00885CE8" w:rsidRDefault="003375C1">
            <w:r>
              <w:t>CON-01</w:t>
            </w:r>
          </w:p>
        </w:tc>
        <w:tc>
          <w:tcPr>
            <w:tcW w:w="2160" w:type="dxa"/>
          </w:tcPr>
          <w:p w14:paraId="1ACFA13B" w14:textId="77777777" w:rsidR="00885CE8" w:rsidRDefault="003375C1">
            <w:r>
              <w:t>서비스</w:t>
            </w:r>
            <w:r>
              <w:t xml:space="preserve"> </w:t>
            </w:r>
            <w:r>
              <w:t>명세</w:t>
            </w:r>
            <w:r>
              <w:t xml:space="preserve"> </w:t>
            </w:r>
            <w:r>
              <w:t>관리</w:t>
            </w:r>
          </w:p>
        </w:tc>
        <w:tc>
          <w:tcPr>
            <w:tcW w:w="2160" w:type="dxa"/>
          </w:tcPr>
          <w:p w14:paraId="2A6904EA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미사용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</w:p>
        </w:tc>
        <w:tc>
          <w:tcPr>
            <w:tcW w:w="2160" w:type="dxa"/>
          </w:tcPr>
          <w:p w14:paraId="19EE4C7E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상세영역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</w:p>
        </w:tc>
      </w:tr>
      <w:tr w:rsidR="00885CE8" w14:paraId="490BB5AB" w14:textId="77777777">
        <w:trPr>
          <w:jc w:val="center"/>
        </w:trPr>
        <w:tc>
          <w:tcPr>
            <w:tcW w:w="2160" w:type="dxa"/>
          </w:tcPr>
          <w:p w14:paraId="2586E30B" w14:textId="77777777" w:rsidR="00885CE8" w:rsidRDefault="003375C1">
            <w:r>
              <w:t>CON-02</w:t>
            </w:r>
          </w:p>
        </w:tc>
        <w:tc>
          <w:tcPr>
            <w:tcW w:w="2160" w:type="dxa"/>
          </w:tcPr>
          <w:p w14:paraId="42C0DC29" w14:textId="77777777" w:rsidR="00885CE8" w:rsidRDefault="003375C1">
            <w:r>
              <w:t>서비스</w:t>
            </w:r>
            <w:r>
              <w:t xml:space="preserve"> Test</w:t>
            </w:r>
          </w:p>
        </w:tc>
        <w:tc>
          <w:tcPr>
            <w:tcW w:w="2160" w:type="dxa"/>
          </w:tcPr>
          <w:p w14:paraId="7BCAEF73" w14:textId="77777777" w:rsidR="00885CE8" w:rsidRDefault="003375C1">
            <w:r>
              <w:t>서비스</w:t>
            </w:r>
            <w:r>
              <w:t xml:space="preserve"> </w:t>
            </w:r>
            <w:r>
              <w:t>선택</w:t>
            </w:r>
            <w:r>
              <w:t xml:space="preserve">, Request JSON </w:t>
            </w:r>
            <w:r>
              <w:t>입력</w:t>
            </w:r>
            <w:r>
              <w:t xml:space="preserve">, </w:t>
            </w:r>
            <w:r>
              <w:t>실행</w:t>
            </w:r>
            <w:r>
              <w:t>, Response JSON·</w:t>
            </w:r>
            <w:r>
              <w:t>오류</w:t>
            </w:r>
            <w:r>
              <w:t>·</w:t>
            </w:r>
            <w:r>
              <w:t>처리시간</w:t>
            </w:r>
            <w:r>
              <w:t xml:space="preserve"> </w:t>
            </w:r>
            <w:r>
              <w:t>확인</w:t>
            </w:r>
          </w:p>
        </w:tc>
        <w:tc>
          <w:tcPr>
            <w:tcW w:w="2160" w:type="dxa"/>
          </w:tcPr>
          <w:p w14:paraId="335117D3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Endpoint </w:t>
            </w:r>
            <w:r>
              <w:rPr>
                <w:lang w:eastAsia="ko-KR"/>
              </w:rPr>
              <w:t>사용</w:t>
            </w:r>
          </w:p>
        </w:tc>
      </w:tr>
    </w:tbl>
    <w:p w14:paraId="61454DEA" w14:textId="77777777" w:rsidR="00885CE8" w:rsidRDefault="003375C1">
      <w:pPr>
        <w:pStyle w:val="21"/>
        <w:rPr>
          <w:lang w:eastAsia="ko-KR"/>
        </w:rPr>
      </w:pPr>
      <w:r>
        <w:rPr>
          <w:lang w:eastAsia="ko-KR"/>
        </w:rPr>
        <w:t xml:space="preserve">8.3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ACB0052" w14:textId="77777777" w:rsidR="00885CE8" w:rsidRDefault="003375C1">
      <w:pPr>
        <w:rPr>
          <w:lang w:eastAsia="ko-KR"/>
        </w:rPr>
      </w:pP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목록과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입력영역을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배치한다</w:t>
      </w:r>
      <w:r>
        <w:rPr>
          <w:lang w:eastAsia="ko-KR"/>
        </w:rPr>
        <w:t xml:space="preserve">. </w:t>
      </w:r>
      <w:r>
        <w:rPr>
          <w:lang w:eastAsia="ko-KR"/>
        </w:rPr>
        <w:t>운영자는</w:t>
      </w:r>
      <w:r>
        <w:rPr>
          <w:lang w:eastAsia="ko-KR"/>
        </w:rPr>
        <w:t xml:space="preserve"> </w:t>
      </w:r>
      <w:r>
        <w:rPr>
          <w:lang w:eastAsia="ko-KR"/>
        </w:rPr>
        <w:t>목록에서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선택하여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명세를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수정하며</w:t>
      </w:r>
      <w:r>
        <w:rPr>
          <w:lang w:eastAsia="ko-KR"/>
        </w:rPr>
        <w:t xml:space="preserve">,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버튼으로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등록한다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545"/>
        <w:gridCol w:w="2160"/>
      </w:tblGrid>
      <w:tr w:rsidR="00885CE8" w14:paraId="38CD9159" w14:textId="77777777">
        <w:trPr>
          <w:tblHeader/>
          <w:jc w:val="center"/>
        </w:trPr>
        <w:tc>
          <w:tcPr>
            <w:tcW w:w="2160" w:type="dxa"/>
          </w:tcPr>
          <w:p w14:paraId="18D81C5D" w14:textId="77777777" w:rsidR="00885CE8" w:rsidRDefault="003375C1">
            <w:proofErr w:type="spellStart"/>
            <w:r>
              <w:t>필드</w:t>
            </w:r>
            <w:proofErr w:type="spellEnd"/>
          </w:p>
        </w:tc>
        <w:tc>
          <w:tcPr>
            <w:tcW w:w="2160" w:type="dxa"/>
          </w:tcPr>
          <w:p w14:paraId="35C4D5B5" w14:textId="77777777" w:rsidR="00885CE8" w:rsidRDefault="003375C1">
            <w:r>
              <w:t>필수</w:t>
            </w:r>
          </w:p>
        </w:tc>
        <w:tc>
          <w:tcPr>
            <w:tcW w:w="2160" w:type="dxa"/>
          </w:tcPr>
          <w:p w14:paraId="5B4743E3" w14:textId="77777777" w:rsidR="00885CE8" w:rsidRDefault="003375C1">
            <w:r>
              <w:t>예시</w:t>
            </w:r>
          </w:p>
        </w:tc>
        <w:tc>
          <w:tcPr>
            <w:tcW w:w="2160" w:type="dxa"/>
          </w:tcPr>
          <w:p w14:paraId="58045213" w14:textId="77777777" w:rsidR="00885CE8" w:rsidRDefault="003375C1">
            <w:r>
              <w:t>검증</w:t>
            </w:r>
            <w:r>
              <w:t xml:space="preserve"> </w:t>
            </w:r>
            <w:r>
              <w:t>기준</w:t>
            </w:r>
          </w:p>
        </w:tc>
      </w:tr>
      <w:tr w:rsidR="00885CE8" w14:paraId="2831D82D" w14:textId="77777777">
        <w:trPr>
          <w:jc w:val="center"/>
        </w:trPr>
        <w:tc>
          <w:tcPr>
            <w:tcW w:w="2160" w:type="dxa"/>
          </w:tcPr>
          <w:p w14:paraId="414DD322" w14:textId="77777777" w:rsidR="00885CE8" w:rsidRDefault="003375C1">
            <w:r>
              <w:t>Service ID</w:t>
            </w:r>
          </w:p>
        </w:tc>
        <w:tc>
          <w:tcPr>
            <w:tcW w:w="2160" w:type="dxa"/>
          </w:tcPr>
          <w:p w14:paraId="61A983FC" w14:textId="77777777" w:rsidR="00885CE8" w:rsidRDefault="003375C1">
            <w:r>
              <w:t>Y</w:t>
            </w:r>
          </w:p>
        </w:tc>
        <w:tc>
          <w:tcPr>
            <w:tcW w:w="2160" w:type="dxa"/>
          </w:tcPr>
          <w:p w14:paraId="3F394312" w14:textId="77777777" w:rsidR="00885CE8" w:rsidRDefault="003375C1">
            <w:r>
              <w:t>IFRS17.CLOSING.STATUS</w:t>
            </w:r>
          </w:p>
        </w:tc>
        <w:tc>
          <w:tcPr>
            <w:tcW w:w="2160" w:type="dxa"/>
          </w:tcPr>
          <w:p w14:paraId="12CEF24B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대문자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금지</w:t>
            </w:r>
            <w:r>
              <w:rPr>
                <w:lang w:eastAsia="ko-KR"/>
              </w:rPr>
              <w:t>, Handler ID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일치</w:t>
            </w:r>
          </w:p>
        </w:tc>
      </w:tr>
      <w:tr w:rsidR="00885CE8" w14:paraId="354C6B75" w14:textId="77777777">
        <w:trPr>
          <w:jc w:val="center"/>
        </w:trPr>
        <w:tc>
          <w:tcPr>
            <w:tcW w:w="2160" w:type="dxa"/>
          </w:tcPr>
          <w:p w14:paraId="1B3F0147" w14:textId="77777777" w:rsidR="00885CE8" w:rsidRDefault="003375C1">
            <w:proofErr w:type="spellStart"/>
            <w:r>
              <w:lastRenderedPageBreak/>
              <w:t>서비스명</w:t>
            </w:r>
            <w:proofErr w:type="spellEnd"/>
          </w:p>
        </w:tc>
        <w:tc>
          <w:tcPr>
            <w:tcW w:w="2160" w:type="dxa"/>
          </w:tcPr>
          <w:p w14:paraId="5B20CCD8" w14:textId="77777777" w:rsidR="00885CE8" w:rsidRDefault="003375C1">
            <w:r>
              <w:t>Y</w:t>
            </w:r>
          </w:p>
        </w:tc>
        <w:tc>
          <w:tcPr>
            <w:tcW w:w="2160" w:type="dxa"/>
          </w:tcPr>
          <w:p w14:paraId="145F6253" w14:textId="77777777" w:rsidR="00885CE8" w:rsidRDefault="003375C1">
            <w:r>
              <w:t>결산</w:t>
            </w:r>
            <w:r>
              <w:t xml:space="preserve"> </w:t>
            </w:r>
            <w:r>
              <w:t>진행상태</w:t>
            </w:r>
            <w:r>
              <w:t xml:space="preserve"> </w:t>
            </w:r>
            <w:r>
              <w:t>조회</w:t>
            </w:r>
          </w:p>
        </w:tc>
        <w:tc>
          <w:tcPr>
            <w:tcW w:w="2160" w:type="dxa"/>
          </w:tcPr>
          <w:p w14:paraId="2A4BB430" w14:textId="77777777" w:rsidR="00885CE8" w:rsidRDefault="003375C1">
            <w:r>
              <w:t>100</w:t>
            </w:r>
            <w:r>
              <w:t>자</w:t>
            </w:r>
            <w:r>
              <w:t xml:space="preserve"> </w:t>
            </w:r>
            <w:r>
              <w:t>이내</w:t>
            </w:r>
          </w:p>
        </w:tc>
      </w:tr>
      <w:tr w:rsidR="00885CE8" w14:paraId="13B9C982" w14:textId="77777777">
        <w:trPr>
          <w:jc w:val="center"/>
        </w:trPr>
        <w:tc>
          <w:tcPr>
            <w:tcW w:w="2160" w:type="dxa"/>
          </w:tcPr>
          <w:p w14:paraId="4FC32F0F" w14:textId="77777777" w:rsidR="00885CE8" w:rsidRDefault="003375C1">
            <w:r>
              <w:t>버전</w:t>
            </w:r>
          </w:p>
        </w:tc>
        <w:tc>
          <w:tcPr>
            <w:tcW w:w="2160" w:type="dxa"/>
          </w:tcPr>
          <w:p w14:paraId="0DF13E33" w14:textId="77777777" w:rsidR="00885CE8" w:rsidRDefault="003375C1">
            <w:r>
              <w:t>Y</w:t>
            </w:r>
          </w:p>
        </w:tc>
        <w:tc>
          <w:tcPr>
            <w:tcW w:w="2160" w:type="dxa"/>
          </w:tcPr>
          <w:p w14:paraId="7AEBE5A4" w14:textId="77777777" w:rsidR="00885CE8" w:rsidRDefault="003375C1">
            <w:r>
              <w:t>1.0</w:t>
            </w:r>
          </w:p>
        </w:tc>
        <w:tc>
          <w:tcPr>
            <w:tcW w:w="2160" w:type="dxa"/>
          </w:tcPr>
          <w:p w14:paraId="46D5D0D8" w14:textId="77777777" w:rsidR="00885CE8" w:rsidRDefault="003375C1">
            <w:r>
              <w:t>동일</w:t>
            </w:r>
            <w:r>
              <w:t xml:space="preserve"> Service ID </w:t>
            </w:r>
            <w:r>
              <w:t>내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금지</w:t>
            </w:r>
          </w:p>
        </w:tc>
      </w:tr>
      <w:tr w:rsidR="00885CE8" w14:paraId="4A8A98A5" w14:textId="77777777">
        <w:trPr>
          <w:jc w:val="center"/>
        </w:trPr>
        <w:tc>
          <w:tcPr>
            <w:tcW w:w="2160" w:type="dxa"/>
          </w:tcPr>
          <w:p w14:paraId="59744E4D" w14:textId="77777777" w:rsidR="00885CE8" w:rsidRDefault="003375C1">
            <w:r>
              <w:t>Spring Bean</w:t>
            </w:r>
            <w:r>
              <w:t>명</w:t>
            </w:r>
          </w:p>
        </w:tc>
        <w:tc>
          <w:tcPr>
            <w:tcW w:w="2160" w:type="dxa"/>
          </w:tcPr>
          <w:p w14:paraId="5DECC426" w14:textId="77777777" w:rsidR="00885CE8" w:rsidRDefault="003375C1">
            <w:r>
              <w:t>Y</w:t>
            </w:r>
          </w:p>
        </w:tc>
        <w:tc>
          <w:tcPr>
            <w:tcW w:w="2160" w:type="dxa"/>
          </w:tcPr>
          <w:p w14:paraId="5F2DE063" w14:textId="77777777" w:rsidR="00885CE8" w:rsidRDefault="003375C1">
            <w:r>
              <w:t>closingStatusBusinessService</w:t>
            </w:r>
          </w:p>
        </w:tc>
        <w:tc>
          <w:tcPr>
            <w:tcW w:w="2160" w:type="dxa"/>
          </w:tcPr>
          <w:p w14:paraId="7E061618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WAS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Interface </w:t>
            </w:r>
            <w:r>
              <w:rPr>
                <w:lang w:eastAsia="ko-KR"/>
              </w:rPr>
              <w:t>구현</w:t>
            </w:r>
          </w:p>
        </w:tc>
      </w:tr>
      <w:tr w:rsidR="00885CE8" w14:paraId="3558AF13" w14:textId="77777777">
        <w:trPr>
          <w:jc w:val="center"/>
        </w:trPr>
        <w:tc>
          <w:tcPr>
            <w:tcW w:w="2160" w:type="dxa"/>
          </w:tcPr>
          <w:p w14:paraId="420ECA95" w14:textId="77777777" w:rsidR="00885CE8" w:rsidRDefault="003375C1">
            <w:proofErr w:type="spellStart"/>
            <w:r>
              <w:t>서비스</w:t>
            </w:r>
            <w:proofErr w:type="spellEnd"/>
            <w:r>
              <w:t xml:space="preserve"> </w:t>
            </w:r>
            <w:proofErr w:type="spellStart"/>
            <w:r>
              <w:t>설명</w:t>
            </w:r>
            <w:proofErr w:type="spellEnd"/>
          </w:p>
        </w:tc>
        <w:tc>
          <w:tcPr>
            <w:tcW w:w="2160" w:type="dxa"/>
          </w:tcPr>
          <w:p w14:paraId="4C7E8B66" w14:textId="77777777" w:rsidR="00885CE8" w:rsidRDefault="003375C1">
            <w:r>
              <w:t>Y</w:t>
            </w:r>
          </w:p>
        </w:tc>
        <w:tc>
          <w:tcPr>
            <w:tcW w:w="2160" w:type="dxa"/>
          </w:tcPr>
          <w:p w14:paraId="2DB696A8" w14:textId="77777777" w:rsidR="00885CE8" w:rsidRDefault="003375C1">
            <w:r>
              <w:t>결산</w:t>
            </w:r>
            <w:r>
              <w:t xml:space="preserve"> </w:t>
            </w:r>
            <w:r>
              <w:t>단계별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조회</w:t>
            </w:r>
          </w:p>
        </w:tc>
        <w:tc>
          <w:tcPr>
            <w:tcW w:w="2160" w:type="dxa"/>
          </w:tcPr>
          <w:p w14:paraId="50BE7343" w14:textId="77777777" w:rsidR="00885CE8" w:rsidRDefault="003375C1">
            <w:r>
              <w:t>업무</w:t>
            </w:r>
            <w:r>
              <w:t xml:space="preserve"> </w:t>
            </w:r>
            <w:r>
              <w:t>목적과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설명</w:t>
            </w:r>
          </w:p>
        </w:tc>
      </w:tr>
      <w:tr w:rsidR="00885CE8" w14:paraId="1A31CDBA" w14:textId="77777777">
        <w:trPr>
          <w:jc w:val="center"/>
        </w:trPr>
        <w:tc>
          <w:tcPr>
            <w:tcW w:w="2160" w:type="dxa"/>
          </w:tcPr>
          <w:p w14:paraId="26414EA9" w14:textId="77777777" w:rsidR="00885CE8" w:rsidRDefault="003375C1">
            <w:r>
              <w:t>요청</w:t>
            </w:r>
            <w:r>
              <w:t xml:space="preserve"> JSON </w:t>
            </w:r>
            <w:r>
              <w:t>명세</w:t>
            </w:r>
          </w:p>
        </w:tc>
        <w:tc>
          <w:tcPr>
            <w:tcW w:w="2160" w:type="dxa"/>
          </w:tcPr>
          <w:p w14:paraId="32736C4F" w14:textId="77777777" w:rsidR="00885CE8" w:rsidRDefault="003375C1">
            <w:r>
              <w:t>Y</w:t>
            </w:r>
          </w:p>
        </w:tc>
        <w:tc>
          <w:tcPr>
            <w:tcW w:w="2160" w:type="dxa"/>
          </w:tcPr>
          <w:p w14:paraId="110ECE0C" w14:textId="77777777" w:rsidR="00885CE8" w:rsidRDefault="003375C1">
            <w:r>
              <w:t>closingMonth, closingType</w:t>
            </w:r>
          </w:p>
        </w:tc>
        <w:tc>
          <w:tcPr>
            <w:tcW w:w="2160" w:type="dxa"/>
          </w:tcPr>
          <w:p w14:paraId="00035072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JSON </w:t>
            </w:r>
            <w:r>
              <w:rPr>
                <w:lang w:eastAsia="ko-KR"/>
              </w:rPr>
              <w:t>형식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</w:t>
            </w:r>
          </w:p>
        </w:tc>
      </w:tr>
      <w:tr w:rsidR="00885CE8" w14:paraId="04BA9C81" w14:textId="77777777">
        <w:trPr>
          <w:jc w:val="center"/>
        </w:trPr>
        <w:tc>
          <w:tcPr>
            <w:tcW w:w="2160" w:type="dxa"/>
          </w:tcPr>
          <w:p w14:paraId="03AE27C6" w14:textId="77777777" w:rsidR="00885CE8" w:rsidRDefault="003375C1">
            <w:proofErr w:type="spellStart"/>
            <w:r>
              <w:t>응답</w:t>
            </w:r>
            <w:proofErr w:type="spellEnd"/>
            <w:r>
              <w:t xml:space="preserve"> JSON </w:t>
            </w:r>
            <w:proofErr w:type="spellStart"/>
            <w:r>
              <w:t>명세</w:t>
            </w:r>
            <w:proofErr w:type="spellEnd"/>
          </w:p>
        </w:tc>
        <w:tc>
          <w:tcPr>
            <w:tcW w:w="2160" w:type="dxa"/>
          </w:tcPr>
          <w:p w14:paraId="4B389801" w14:textId="77777777" w:rsidR="00885CE8" w:rsidRDefault="003375C1">
            <w:r>
              <w:t>Y</w:t>
            </w:r>
          </w:p>
        </w:tc>
        <w:tc>
          <w:tcPr>
            <w:tcW w:w="2160" w:type="dxa"/>
          </w:tcPr>
          <w:p w14:paraId="552C41FB" w14:textId="77777777" w:rsidR="00885CE8" w:rsidRDefault="003375C1">
            <w:r>
              <w:t>stage, status, startTime</w:t>
            </w:r>
          </w:p>
        </w:tc>
        <w:tc>
          <w:tcPr>
            <w:tcW w:w="2160" w:type="dxa"/>
          </w:tcPr>
          <w:p w14:paraId="1DEC13A6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JSON </w:t>
            </w:r>
            <w:r>
              <w:rPr>
                <w:lang w:eastAsia="ko-KR"/>
              </w:rPr>
              <w:t>형식과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</w:p>
        </w:tc>
      </w:tr>
      <w:tr w:rsidR="00885CE8" w14:paraId="2FDC1C23" w14:textId="77777777">
        <w:trPr>
          <w:jc w:val="center"/>
        </w:trPr>
        <w:tc>
          <w:tcPr>
            <w:tcW w:w="2160" w:type="dxa"/>
          </w:tcPr>
          <w:p w14:paraId="0612A223" w14:textId="77777777" w:rsidR="00885CE8" w:rsidRDefault="003375C1">
            <w:proofErr w:type="spellStart"/>
            <w:r>
              <w:t>허용</w:t>
            </w:r>
            <w:proofErr w:type="spellEnd"/>
            <w:r>
              <w:t xml:space="preserve"> </w:t>
            </w:r>
            <w:proofErr w:type="spellStart"/>
            <w:r>
              <w:t>역할</w:t>
            </w:r>
            <w:proofErr w:type="spellEnd"/>
          </w:p>
        </w:tc>
        <w:tc>
          <w:tcPr>
            <w:tcW w:w="2160" w:type="dxa"/>
          </w:tcPr>
          <w:p w14:paraId="13E2BEB5" w14:textId="77777777" w:rsidR="00885CE8" w:rsidRDefault="003375C1">
            <w:r>
              <w:t>Y</w:t>
            </w:r>
          </w:p>
        </w:tc>
        <w:tc>
          <w:tcPr>
            <w:tcW w:w="2160" w:type="dxa"/>
          </w:tcPr>
          <w:p w14:paraId="7CBADCBF" w14:textId="77777777" w:rsidR="00885CE8" w:rsidRDefault="003375C1">
            <w:r>
              <w:t>IFRS17_USER</w:t>
            </w:r>
          </w:p>
        </w:tc>
        <w:tc>
          <w:tcPr>
            <w:tcW w:w="2160" w:type="dxa"/>
          </w:tcPr>
          <w:p w14:paraId="27B39807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</w:p>
        </w:tc>
      </w:tr>
      <w:tr w:rsidR="00885CE8" w14:paraId="5F14369D" w14:textId="77777777">
        <w:trPr>
          <w:jc w:val="center"/>
        </w:trPr>
        <w:tc>
          <w:tcPr>
            <w:tcW w:w="2160" w:type="dxa"/>
          </w:tcPr>
          <w:p w14:paraId="2A302B28" w14:textId="77777777" w:rsidR="00885CE8" w:rsidRDefault="003375C1"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여부</w:t>
            </w:r>
            <w:proofErr w:type="spellEnd"/>
          </w:p>
        </w:tc>
        <w:tc>
          <w:tcPr>
            <w:tcW w:w="2160" w:type="dxa"/>
          </w:tcPr>
          <w:p w14:paraId="14F4591A" w14:textId="77777777" w:rsidR="00885CE8" w:rsidRDefault="003375C1">
            <w:r>
              <w:t>Y</w:t>
            </w:r>
          </w:p>
        </w:tc>
        <w:tc>
          <w:tcPr>
            <w:tcW w:w="2160" w:type="dxa"/>
          </w:tcPr>
          <w:p w14:paraId="7D0AFD6E" w14:textId="77777777" w:rsidR="00885CE8" w:rsidRDefault="003375C1">
            <w:r>
              <w:t>사용</w:t>
            </w:r>
            <w:r>
              <w:t xml:space="preserve"> / </w:t>
            </w:r>
            <w:r>
              <w:t>미사용</w:t>
            </w:r>
          </w:p>
        </w:tc>
        <w:tc>
          <w:tcPr>
            <w:tcW w:w="2160" w:type="dxa"/>
          </w:tcPr>
          <w:p w14:paraId="29A94DA3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미사용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</w:t>
            </w:r>
          </w:p>
        </w:tc>
      </w:tr>
    </w:tbl>
    <w:p w14:paraId="257FFB0E" w14:textId="77777777" w:rsidR="00885CE8" w:rsidRDefault="003375C1">
      <w:pPr>
        <w:pStyle w:val="21"/>
        <w:rPr>
          <w:lang w:eastAsia="ko-KR"/>
        </w:rPr>
      </w:pPr>
      <w:r>
        <w:rPr>
          <w:lang w:eastAsia="ko-KR"/>
        </w:rPr>
        <w:t xml:space="preserve">8.4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39CF0FA5" w14:textId="77777777" w:rsidR="00885CE8" w:rsidRDefault="003375C1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개발자가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BusinessServiceHandler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작성하고</w:t>
      </w:r>
      <w:r>
        <w:rPr>
          <w:lang w:eastAsia="ko-KR"/>
        </w:rPr>
        <w:t xml:space="preserve"> </w:t>
      </w:r>
      <w:r>
        <w:rPr>
          <w:lang w:eastAsia="ko-KR"/>
        </w:rPr>
        <w:t>테스트한다</w:t>
      </w:r>
      <w:r>
        <w:rPr>
          <w:lang w:eastAsia="ko-KR"/>
        </w:rPr>
        <w:t>.</w:t>
      </w:r>
    </w:p>
    <w:p w14:paraId="5797F253" w14:textId="77777777" w:rsidR="00885CE8" w:rsidRDefault="003375C1">
      <w:pPr>
        <w:rPr>
          <w:lang w:eastAsia="ko-KR"/>
        </w:rPr>
      </w:pPr>
      <w:r>
        <w:rPr>
          <w:lang w:eastAsia="ko-KR"/>
        </w:rPr>
        <w:t>2. DB-INC</w:t>
      </w:r>
      <w:r>
        <w:rPr>
          <w:lang w:eastAsia="ko-KR"/>
        </w:rPr>
        <w:t>가</w:t>
      </w:r>
      <w:r>
        <w:rPr>
          <w:lang w:eastAsia="ko-KR"/>
        </w:rPr>
        <w:t xml:space="preserve"> Java </w:t>
      </w:r>
      <w:r>
        <w:rPr>
          <w:lang w:eastAsia="ko-KR"/>
        </w:rPr>
        <w:t>클래스를</w:t>
      </w:r>
      <w:r>
        <w:rPr>
          <w:lang w:eastAsia="ko-KR"/>
        </w:rPr>
        <w:t xml:space="preserve"> IFRS17 WAS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배포한다</w:t>
      </w:r>
      <w:r>
        <w:rPr>
          <w:lang w:eastAsia="ko-KR"/>
        </w:rPr>
        <w:t>.</w:t>
      </w:r>
    </w:p>
    <w:p w14:paraId="7B383BA1" w14:textId="77777777" w:rsidR="00885CE8" w:rsidRDefault="003375C1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운영자가</w:t>
      </w:r>
      <w:r>
        <w:rPr>
          <w:lang w:eastAsia="ko-KR"/>
        </w:rPr>
        <w:t xml:space="preserve"> </w:t>
      </w:r>
      <w:r>
        <w:rPr>
          <w:lang w:eastAsia="ko-KR"/>
        </w:rPr>
        <w:t>관리콘솔에서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명세를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등록한다</w:t>
      </w:r>
      <w:r>
        <w:rPr>
          <w:lang w:eastAsia="ko-KR"/>
        </w:rPr>
        <w:t>.</w:t>
      </w:r>
    </w:p>
    <w:p w14:paraId="37549BC1" w14:textId="77777777" w:rsidR="00885CE8" w:rsidRDefault="003375C1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시스템이</w:t>
      </w:r>
      <w:r>
        <w:rPr>
          <w:lang w:eastAsia="ko-KR"/>
        </w:rPr>
        <w:t xml:space="preserve"> Bean </w:t>
      </w:r>
      <w:r>
        <w:rPr>
          <w:lang w:eastAsia="ko-KR"/>
        </w:rPr>
        <w:t>존재</w:t>
      </w:r>
      <w:r>
        <w:rPr>
          <w:lang w:eastAsia="ko-KR"/>
        </w:rPr>
        <w:t xml:space="preserve">, Interface </w:t>
      </w:r>
      <w:r>
        <w:rPr>
          <w:lang w:eastAsia="ko-KR"/>
        </w:rPr>
        <w:t>구현</w:t>
      </w:r>
      <w:r>
        <w:rPr>
          <w:lang w:eastAsia="ko-KR"/>
        </w:rPr>
        <w:t>, Service ID·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일치를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p w14:paraId="43E81627" w14:textId="77777777" w:rsidR="00885CE8" w:rsidRDefault="003375C1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운영자가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Test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·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39A6A43E" w14:textId="77777777" w:rsidR="00885CE8" w:rsidRDefault="003375C1">
      <w:pPr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"</w:t>
      </w:r>
      <w:r>
        <w:rPr>
          <w:lang w:eastAsia="ko-KR"/>
        </w:rPr>
        <w:t>사용</w:t>
      </w:r>
      <w:r>
        <w:rPr>
          <w:lang w:eastAsia="ko-KR"/>
        </w:rPr>
        <w:t>"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저장하면</w:t>
      </w:r>
      <w:r>
        <w:rPr>
          <w:lang w:eastAsia="ko-KR"/>
        </w:rPr>
        <w:t xml:space="preserve"> Registry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갱신되고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호출이</w:t>
      </w:r>
      <w:r>
        <w:rPr>
          <w:lang w:eastAsia="ko-KR"/>
        </w:rPr>
        <w:t xml:space="preserve"> </w:t>
      </w:r>
      <w:r>
        <w:rPr>
          <w:lang w:eastAsia="ko-KR"/>
        </w:rPr>
        <w:t>허용된다</w:t>
      </w:r>
      <w:r>
        <w:rPr>
          <w:lang w:eastAsia="ko-KR"/>
        </w:rPr>
        <w:t>.</w:t>
      </w:r>
    </w:p>
    <w:p w14:paraId="48F7C2B4" w14:textId="77777777" w:rsidR="00885CE8" w:rsidRDefault="003375C1">
      <w:pPr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"</w:t>
      </w:r>
      <w:r>
        <w:rPr>
          <w:lang w:eastAsia="ko-KR"/>
        </w:rPr>
        <w:t>미사용</w:t>
      </w:r>
      <w:r>
        <w:rPr>
          <w:lang w:eastAsia="ko-KR"/>
        </w:rPr>
        <w:t>"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변경하면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호출을</w:t>
      </w:r>
      <w:r>
        <w:rPr>
          <w:lang w:eastAsia="ko-KR"/>
        </w:rPr>
        <w:t xml:space="preserve"> </w:t>
      </w:r>
      <w:r>
        <w:rPr>
          <w:lang w:eastAsia="ko-KR"/>
        </w:rPr>
        <w:t>차단한다</w:t>
      </w:r>
      <w:r>
        <w:rPr>
          <w:lang w:eastAsia="ko-KR"/>
        </w:rPr>
        <w:t>.</w:t>
      </w:r>
    </w:p>
    <w:p w14:paraId="63F5479C" w14:textId="77777777" w:rsidR="00885CE8" w:rsidRDefault="003375C1">
      <w:proofErr w:type="spellStart"/>
      <w:r>
        <w:t>공통</w:t>
      </w:r>
      <w:proofErr w:type="spellEnd"/>
      <w:r>
        <w:t xml:space="preserve"> </w:t>
      </w:r>
      <w:proofErr w:type="spellStart"/>
      <w:r>
        <w:t>호출</w:t>
      </w:r>
      <w:proofErr w:type="spellEnd"/>
      <w:r>
        <w:t xml:space="preserve"> URI: POST /api/business-</w:t>
      </w:r>
      <w:proofErr w:type="gramStart"/>
      <w:r>
        <w:t>services/{serviceId}/</w:t>
      </w:r>
      <w:proofErr w:type="gramEnd"/>
      <w:r>
        <w:t>execute</w:t>
      </w:r>
    </w:p>
    <w:p w14:paraId="53C90BCE" w14:textId="77777777" w:rsidR="00885CE8" w:rsidRDefault="003375C1">
      <w:pPr>
        <w:pStyle w:val="21"/>
      </w:pPr>
      <w:r>
        <w:lastRenderedPageBreak/>
        <w:t xml:space="preserve">8.5 </w:t>
      </w:r>
      <w:r>
        <w:t>화면</w:t>
      </w:r>
      <w:r>
        <w:t xml:space="preserve"> UI </w:t>
      </w:r>
      <w:r>
        <w:t>예시</w:t>
      </w:r>
    </w:p>
    <w:p w14:paraId="62D6B966" w14:textId="77777777" w:rsidR="00885CE8" w:rsidRDefault="003375C1">
      <w:pPr>
        <w:jc w:val="center"/>
      </w:pPr>
      <w:r>
        <w:rPr>
          <w:noProof/>
        </w:rPr>
        <w:drawing>
          <wp:inline distT="0" distB="0" distL="0" distR="0" wp14:anchorId="43B61CA5" wp14:editId="3C75CFBE">
            <wp:extent cx="6309360" cy="3746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_service_spe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568B" w14:textId="77777777" w:rsidR="00885CE8" w:rsidRDefault="003375C1">
      <w:pPr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8-1.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496C0031" w14:textId="77777777" w:rsidR="00885CE8" w:rsidRDefault="003375C1">
      <w:pPr>
        <w:jc w:val="center"/>
      </w:pPr>
      <w:r>
        <w:rPr>
          <w:noProof/>
        </w:rPr>
        <w:drawing>
          <wp:inline distT="0" distB="0" distL="0" distR="0" wp14:anchorId="0EAF71C9" wp14:editId="7BACE39D">
            <wp:extent cx="6309360" cy="3746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_service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2EA4" w14:textId="77777777" w:rsidR="00885CE8" w:rsidRDefault="003375C1">
      <w:pPr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8-2. </w:t>
      </w:r>
      <w:r>
        <w:rPr>
          <w:lang w:eastAsia="ko-KR"/>
        </w:rPr>
        <w:t>서비스</w:t>
      </w:r>
      <w:r>
        <w:rPr>
          <w:lang w:eastAsia="ko-KR"/>
        </w:rPr>
        <w:t xml:space="preserve"> Test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521A376C" w14:textId="77777777" w:rsidR="00885CE8" w:rsidRDefault="003375C1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8.6 </w:t>
      </w:r>
      <w:r>
        <w:rPr>
          <w:lang w:eastAsia="ko-KR"/>
        </w:rPr>
        <w:t>서비스</w:t>
      </w:r>
      <w:r>
        <w:rPr>
          <w:lang w:eastAsia="ko-KR"/>
        </w:rPr>
        <w:t xml:space="preserve"> Test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52CD0F03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목록에서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미사용</w:t>
      </w:r>
      <w:r>
        <w:rPr>
          <w:lang w:eastAsia="ko-KR"/>
        </w:rPr>
        <w:t xml:space="preserve"> </w:t>
      </w:r>
      <w:r>
        <w:rPr>
          <w:lang w:eastAsia="ko-KR"/>
        </w:rPr>
        <w:t>상태의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미배포</w:t>
      </w:r>
      <w:proofErr w:type="spellEnd"/>
      <w:r>
        <w:rPr>
          <w:lang w:eastAsia="ko-KR"/>
        </w:rPr>
        <w:t xml:space="preserve">·Bean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1FC5CBB2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Request JSON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등록된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명세에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형식과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필수값을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p w14:paraId="02242AD5" w14:textId="77777777" w:rsidR="00885CE8" w:rsidRDefault="003375C1">
      <w:pPr>
        <w:pStyle w:val="a0"/>
      </w:pPr>
      <w:r>
        <w:t xml:space="preserve">Test </w:t>
      </w:r>
      <w:proofErr w:type="spellStart"/>
      <w:r>
        <w:t>실행은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호출과</w:t>
      </w:r>
      <w:proofErr w:type="spellEnd"/>
      <w:r>
        <w:t xml:space="preserve"> </w:t>
      </w:r>
      <w:r>
        <w:t>동일한</w:t>
      </w:r>
      <w:r>
        <w:t xml:space="preserve"> Controller, </w:t>
      </w:r>
      <w:proofErr w:type="gramStart"/>
      <w:r>
        <w:t xml:space="preserve">Dispatcher, </w:t>
      </w:r>
      <w:r>
        <w:t>권한검사</w:t>
      </w:r>
      <w:proofErr w:type="gramEnd"/>
      <w:r>
        <w:t xml:space="preserve">, Handler, </w:t>
      </w:r>
      <w:r>
        <w:t>감사로그</w:t>
      </w:r>
      <w:r>
        <w:t xml:space="preserve"> </w:t>
      </w:r>
      <w:r>
        <w:t>경로를</w:t>
      </w:r>
      <w:r>
        <w:t xml:space="preserve"> </w:t>
      </w:r>
      <w:r>
        <w:t>사용한다</w:t>
      </w:r>
      <w:r>
        <w:t>.</w:t>
      </w:r>
    </w:p>
    <w:p w14:paraId="408BE593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화면에는</w:t>
      </w:r>
      <w:r>
        <w:rPr>
          <w:lang w:eastAsia="ko-KR"/>
        </w:rPr>
        <w:t xml:space="preserve"> HTTP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표준</w:t>
      </w:r>
      <w:r>
        <w:rPr>
          <w:lang w:eastAsia="ko-KR"/>
        </w:rPr>
        <w:t xml:space="preserve"> Response JSON, </w:t>
      </w:r>
      <w:r>
        <w:rPr>
          <w:lang w:eastAsia="ko-KR"/>
        </w:rPr>
        <w:t>오류코드</w:t>
      </w:r>
      <w:r>
        <w:rPr>
          <w:lang w:eastAsia="ko-KR"/>
        </w:rPr>
        <w:t>·</w:t>
      </w:r>
      <w:r>
        <w:rPr>
          <w:lang w:eastAsia="ko-KR"/>
        </w:rPr>
        <w:t>오류메시지</w:t>
      </w:r>
      <w:r>
        <w:rPr>
          <w:lang w:eastAsia="ko-KR"/>
        </w:rPr>
        <w:t xml:space="preserve">, </w:t>
      </w:r>
      <w:r>
        <w:rPr>
          <w:lang w:eastAsia="ko-KR"/>
        </w:rPr>
        <w:t>처리시간을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51F31B16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Phase 1 </w:t>
      </w:r>
      <w:r>
        <w:rPr>
          <w:lang w:eastAsia="ko-KR"/>
        </w:rPr>
        <w:t>운영환경</w:t>
      </w:r>
      <w:r>
        <w:rPr>
          <w:lang w:eastAsia="ko-KR"/>
        </w:rPr>
        <w:t xml:space="preserve"> Test</w:t>
      </w:r>
      <w:r>
        <w:rPr>
          <w:lang w:eastAsia="ko-KR"/>
        </w:rPr>
        <w:t>는</w:t>
      </w:r>
      <w:r>
        <w:rPr>
          <w:lang w:eastAsia="ko-KR"/>
        </w:rPr>
        <w:t xml:space="preserve"> Read </w:t>
      </w:r>
      <w:r>
        <w:rPr>
          <w:lang w:eastAsia="ko-KR"/>
        </w:rPr>
        <w:t>서비스만</w:t>
      </w:r>
      <w:r>
        <w:rPr>
          <w:lang w:eastAsia="ko-KR"/>
        </w:rPr>
        <w:t xml:space="preserve"> </w:t>
      </w:r>
      <w:r>
        <w:rPr>
          <w:lang w:eastAsia="ko-KR"/>
        </w:rPr>
        <w:t>허용한다</w:t>
      </w:r>
      <w:r>
        <w:rPr>
          <w:lang w:eastAsia="ko-KR"/>
        </w:rPr>
        <w:t>.</w:t>
      </w:r>
    </w:p>
    <w:p w14:paraId="7662EDEF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호출과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마스킹한다</w:t>
      </w:r>
      <w:proofErr w:type="spellEnd"/>
      <w:r>
        <w:rPr>
          <w:lang w:eastAsia="ko-KR"/>
        </w:rPr>
        <w:t>.</w:t>
      </w:r>
    </w:p>
    <w:p w14:paraId="4C4EECF3" w14:textId="77777777" w:rsidR="00885CE8" w:rsidRDefault="003375C1">
      <w:pPr>
        <w:pStyle w:val="21"/>
      </w:pPr>
      <w:r>
        <w:t xml:space="preserve">8.7 </w:t>
      </w:r>
      <w:proofErr w:type="spellStart"/>
      <w:r>
        <w:t>인수</w:t>
      </w:r>
      <w:proofErr w:type="spellEnd"/>
      <w:r>
        <w:t xml:space="preserve"> </w:t>
      </w:r>
      <w:proofErr w:type="spellStart"/>
      <w:r>
        <w:t>기준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85CE8" w14:paraId="0F7F516E" w14:textId="77777777">
        <w:trPr>
          <w:tblHeader/>
          <w:jc w:val="center"/>
        </w:trPr>
        <w:tc>
          <w:tcPr>
            <w:tcW w:w="4320" w:type="dxa"/>
          </w:tcPr>
          <w:p w14:paraId="0AE4FB53" w14:textId="77777777" w:rsidR="00885CE8" w:rsidRDefault="003375C1">
            <w:r>
              <w:t>기준</w:t>
            </w:r>
            <w:r>
              <w:t xml:space="preserve"> ID</w:t>
            </w:r>
          </w:p>
        </w:tc>
        <w:tc>
          <w:tcPr>
            <w:tcW w:w="4320" w:type="dxa"/>
          </w:tcPr>
          <w:p w14:paraId="0D8A58DA" w14:textId="77777777" w:rsidR="00885CE8" w:rsidRDefault="003375C1">
            <w:r>
              <w:t>인수</w:t>
            </w:r>
            <w:r>
              <w:t xml:space="preserve"> </w:t>
            </w:r>
            <w:r>
              <w:t>기준</w:t>
            </w:r>
          </w:p>
        </w:tc>
      </w:tr>
      <w:tr w:rsidR="00885CE8" w14:paraId="38465EC4" w14:textId="77777777">
        <w:trPr>
          <w:jc w:val="center"/>
        </w:trPr>
        <w:tc>
          <w:tcPr>
            <w:tcW w:w="4320" w:type="dxa"/>
          </w:tcPr>
          <w:p w14:paraId="22639F36" w14:textId="77777777" w:rsidR="00885CE8" w:rsidRDefault="003375C1">
            <w:r>
              <w:t>CON-ACC-01</w:t>
            </w:r>
          </w:p>
        </w:tc>
        <w:tc>
          <w:tcPr>
            <w:tcW w:w="4320" w:type="dxa"/>
          </w:tcPr>
          <w:p w14:paraId="62DFA193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등록된</w:t>
            </w:r>
            <w:r>
              <w:rPr>
                <w:lang w:eastAsia="ko-KR"/>
              </w:rPr>
              <w:t xml:space="preserve"> Bean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없으면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표시된다</w:t>
            </w:r>
            <w:r>
              <w:rPr>
                <w:lang w:eastAsia="ko-KR"/>
              </w:rPr>
              <w:t>.</w:t>
            </w:r>
          </w:p>
        </w:tc>
      </w:tr>
      <w:tr w:rsidR="00885CE8" w14:paraId="155DB43C" w14:textId="77777777">
        <w:trPr>
          <w:jc w:val="center"/>
        </w:trPr>
        <w:tc>
          <w:tcPr>
            <w:tcW w:w="4320" w:type="dxa"/>
          </w:tcPr>
          <w:p w14:paraId="7EAE6149" w14:textId="77777777" w:rsidR="00885CE8" w:rsidRDefault="003375C1">
            <w:r>
              <w:t>CON-ACC-02</w:t>
            </w:r>
          </w:p>
        </w:tc>
        <w:tc>
          <w:tcPr>
            <w:tcW w:w="4320" w:type="dxa"/>
          </w:tcPr>
          <w:p w14:paraId="02D736CB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 Java </w:t>
            </w:r>
            <w:r>
              <w:rPr>
                <w:lang w:eastAsia="ko-KR"/>
              </w:rPr>
              <w:t>구현체와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Endpoint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호출된다</w:t>
            </w:r>
            <w:r>
              <w:rPr>
                <w:lang w:eastAsia="ko-KR"/>
              </w:rPr>
              <w:t>.</w:t>
            </w:r>
          </w:p>
        </w:tc>
      </w:tr>
      <w:tr w:rsidR="00885CE8" w14:paraId="167E55AE" w14:textId="77777777">
        <w:trPr>
          <w:jc w:val="center"/>
        </w:trPr>
        <w:tc>
          <w:tcPr>
            <w:tcW w:w="4320" w:type="dxa"/>
          </w:tcPr>
          <w:p w14:paraId="46D814E6" w14:textId="77777777" w:rsidR="00885CE8" w:rsidRDefault="003375C1">
            <w:r>
              <w:t>CON-ACC-03</w:t>
            </w:r>
          </w:p>
        </w:tc>
        <w:tc>
          <w:tcPr>
            <w:tcW w:w="4320" w:type="dxa"/>
          </w:tcPr>
          <w:p w14:paraId="6AA6A7C0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미사용으로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Endpoint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SERVICE_DISABLED </w:t>
            </w:r>
            <w:r>
              <w:rPr>
                <w:lang w:eastAsia="ko-KR"/>
              </w:rPr>
              <w:t>오류로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차단된다</w:t>
            </w:r>
            <w:r>
              <w:rPr>
                <w:lang w:eastAsia="ko-KR"/>
              </w:rPr>
              <w:t>.</w:t>
            </w:r>
          </w:p>
        </w:tc>
      </w:tr>
      <w:tr w:rsidR="00885CE8" w14:paraId="677E068F" w14:textId="77777777">
        <w:trPr>
          <w:jc w:val="center"/>
        </w:trPr>
        <w:tc>
          <w:tcPr>
            <w:tcW w:w="4320" w:type="dxa"/>
          </w:tcPr>
          <w:p w14:paraId="07A9C164" w14:textId="77777777" w:rsidR="00885CE8" w:rsidRDefault="003375C1">
            <w:r>
              <w:t>CON-ACC-04</w:t>
            </w:r>
          </w:p>
        </w:tc>
        <w:tc>
          <w:tcPr>
            <w:tcW w:w="4320" w:type="dxa"/>
          </w:tcPr>
          <w:p w14:paraId="166CD041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변경내용이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표시된다</w:t>
            </w:r>
            <w:r>
              <w:rPr>
                <w:lang w:eastAsia="ko-KR"/>
              </w:rPr>
              <w:t>.</w:t>
            </w:r>
          </w:p>
        </w:tc>
      </w:tr>
      <w:tr w:rsidR="00885CE8" w14:paraId="373517DA" w14:textId="77777777">
        <w:trPr>
          <w:jc w:val="center"/>
        </w:trPr>
        <w:tc>
          <w:tcPr>
            <w:tcW w:w="4320" w:type="dxa"/>
          </w:tcPr>
          <w:p w14:paraId="68CE7796" w14:textId="77777777" w:rsidR="00885CE8" w:rsidRDefault="003375C1">
            <w:r>
              <w:t>CON-ACC-05</w:t>
            </w:r>
          </w:p>
        </w:tc>
        <w:tc>
          <w:tcPr>
            <w:tcW w:w="4320" w:type="dxa"/>
          </w:tcPr>
          <w:p w14:paraId="53CE94F3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Test </w:t>
            </w:r>
            <w:r>
              <w:rPr>
                <w:lang w:eastAsia="ko-KR"/>
              </w:rPr>
              <w:t>화면에서</w:t>
            </w:r>
            <w:r>
              <w:rPr>
                <w:lang w:eastAsia="ko-KR"/>
              </w:rPr>
              <w:t xml:space="preserve"> Request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Response,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처리시간을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  <w:tr w:rsidR="00885CE8" w14:paraId="25E19EC5" w14:textId="77777777">
        <w:trPr>
          <w:jc w:val="center"/>
        </w:trPr>
        <w:tc>
          <w:tcPr>
            <w:tcW w:w="4320" w:type="dxa"/>
          </w:tcPr>
          <w:p w14:paraId="0AE0DD6A" w14:textId="77777777" w:rsidR="00885CE8" w:rsidRDefault="003375C1">
            <w:r>
              <w:t>CON-ACC-06</w:t>
            </w:r>
          </w:p>
        </w:tc>
        <w:tc>
          <w:tcPr>
            <w:tcW w:w="4320" w:type="dxa"/>
          </w:tcPr>
          <w:p w14:paraId="6F9AEF77" w14:textId="77777777" w:rsidR="00885CE8" w:rsidRDefault="003375C1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Test </w:t>
            </w:r>
            <w:r>
              <w:rPr>
                <w:lang w:eastAsia="ko-KR"/>
              </w:rPr>
              <w:t>호출도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>ID·</w:t>
            </w:r>
            <w:r>
              <w:rPr>
                <w:lang w:eastAsia="ko-KR"/>
              </w:rPr>
              <w:t>처리결과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처리시간이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감사로그에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기록된다</w:t>
            </w:r>
            <w:r>
              <w:rPr>
                <w:lang w:eastAsia="ko-KR"/>
              </w:rPr>
              <w:t>.</w:t>
            </w:r>
          </w:p>
        </w:tc>
      </w:tr>
    </w:tbl>
    <w:p w14:paraId="5B94ACD4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파일럿</w:t>
      </w:r>
      <w:r>
        <w:rPr>
          <w:lang w:eastAsia="ko-KR"/>
        </w:rPr>
        <w:t xml:space="preserve"> Business Service </w:t>
      </w:r>
      <w:r>
        <w:rPr>
          <w:lang w:eastAsia="ko-KR"/>
        </w:rPr>
        <w:t>상세명세</w:t>
      </w:r>
    </w:p>
    <w:p w14:paraId="71B722DF" w14:textId="77777777" w:rsidR="00885CE8" w:rsidRDefault="003375C1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기준의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명칭과</w:t>
      </w:r>
      <w:r>
        <w:rPr>
          <w:lang w:eastAsia="ko-KR"/>
        </w:rPr>
        <w:t xml:space="preserve"> </w:t>
      </w:r>
      <w:r>
        <w:rPr>
          <w:lang w:eastAsia="ko-KR"/>
        </w:rPr>
        <w:t>계약이다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Service Bean/</w:t>
      </w:r>
      <w:r>
        <w:rPr>
          <w:lang w:eastAsia="ko-KR"/>
        </w:rPr>
        <w:t>메서드</w:t>
      </w:r>
      <w:r>
        <w:rPr>
          <w:lang w:eastAsia="ko-KR"/>
        </w:rPr>
        <w:t>/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매핑은</w:t>
      </w:r>
      <w:r>
        <w:rPr>
          <w:lang w:eastAsia="ko-KR"/>
        </w:rPr>
        <w:t xml:space="preserve"> DB-INC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“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매핑서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제출하여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85CE8" w14:paraId="7C9ABF86" w14:textId="77777777">
        <w:trPr>
          <w:cantSplit/>
          <w:jc w:val="center"/>
        </w:trPr>
        <w:tc>
          <w:tcPr>
            <w:tcW w:w="204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1A765" w14:textId="77777777" w:rsidR="00885CE8" w:rsidRDefault="003375C1">
            <w:r>
              <w:rPr>
                <w:b/>
                <w:sz w:val="15"/>
              </w:rPr>
              <w:t>Service ID</w:t>
            </w:r>
          </w:p>
        </w:tc>
        <w:tc>
          <w:tcPr>
            <w:tcW w:w="204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F9433" w14:textId="77777777" w:rsidR="00885CE8" w:rsidRDefault="003375C1">
            <w:r>
              <w:rPr>
                <w:b/>
                <w:sz w:val="15"/>
              </w:rPr>
              <w:t>업무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목적</w:t>
            </w:r>
          </w:p>
        </w:tc>
        <w:tc>
          <w:tcPr>
            <w:tcW w:w="204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53F71" w14:textId="77777777" w:rsidR="00885CE8" w:rsidRDefault="003375C1">
            <w:r>
              <w:rPr>
                <w:b/>
                <w:sz w:val="15"/>
              </w:rPr>
              <w:t>주요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입력</w:t>
            </w:r>
          </w:p>
        </w:tc>
        <w:tc>
          <w:tcPr>
            <w:tcW w:w="204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FC6DE" w14:textId="77777777" w:rsidR="00885CE8" w:rsidRDefault="003375C1">
            <w:r>
              <w:rPr>
                <w:b/>
                <w:sz w:val="15"/>
              </w:rPr>
              <w:t>주요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결과</w:t>
            </w:r>
          </w:p>
        </w:tc>
        <w:tc>
          <w:tcPr>
            <w:tcW w:w="204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CECF1" w14:textId="77777777" w:rsidR="00885CE8" w:rsidRDefault="003375C1">
            <w:r>
              <w:rPr>
                <w:b/>
                <w:sz w:val="15"/>
              </w:rPr>
              <w:t xml:space="preserve">Legacy </w:t>
            </w:r>
            <w:r>
              <w:rPr>
                <w:b/>
                <w:sz w:val="15"/>
              </w:rPr>
              <w:t>후보</w:t>
            </w:r>
          </w:p>
        </w:tc>
      </w:tr>
      <w:tr w:rsidR="00885CE8" w14:paraId="2B5239D1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2800C" w14:textId="77777777" w:rsidR="00885CE8" w:rsidRDefault="003375C1">
            <w:r>
              <w:rPr>
                <w:sz w:val="15"/>
              </w:rPr>
              <w:t>IFRS17.CLOSING.STATUS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73CAD" w14:textId="77777777" w:rsidR="00885CE8" w:rsidRDefault="003375C1">
            <w:r>
              <w:rPr>
                <w:sz w:val="15"/>
              </w:rPr>
              <w:t>결산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진행상태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F9D67" w14:textId="77777777" w:rsidR="00885CE8" w:rsidRDefault="003375C1">
            <w:r>
              <w:rPr>
                <w:sz w:val="15"/>
              </w:rPr>
              <w:t>closingYearMonth, closingType(optional)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64944" w14:textId="77777777" w:rsidR="00885CE8" w:rsidRDefault="003375C1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단계별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시작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종료시간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진행률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오류건수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58F2A" w14:textId="77777777" w:rsidR="00885CE8" w:rsidRDefault="003375C1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결산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배치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관리</w:t>
            </w:r>
            <w:r>
              <w:rPr>
                <w:sz w:val="15"/>
                <w:lang w:eastAsia="ko-KR"/>
              </w:rPr>
              <w:t xml:space="preserve"> Service</w:t>
            </w:r>
          </w:p>
        </w:tc>
      </w:tr>
      <w:tr w:rsidR="00885CE8" w14:paraId="2E48BB1A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0CEA3" w14:textId="77777777" w:rsidR="00885CE8" w:rsidRDefault="003375C1">
            <w:proofErr w:type="gramStart"/>
            <w:r>
              <w:rPr>
                <w:sz w:val="15"/>
              </w:rPr>
              <w:t>IFRS17.JOURNAL.STATUS</w:t>
            </w:r>
            <w:proofErr w:type="gramEnd"/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3F02C" w14:textId="77777777" w:rsidR="00885CE8" w:rsidRDefault="003375C1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전표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반영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조회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1A13A" w14:textId="77777777" w:rsidR="00885CE8" w:rsidRDefault="003375C1">
            <w:proofErr w:type="spellStart"/>
            <w:r>
              <w:rPr>
                <w:sz w:val="15"/>
              </w:rPr>
              <w:t>closingYearMonth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journalType</w:t>
            </w:r>
            <w:proofErr w:type="spellEnd"/>
            <w:r>
              <w:rPr>
                <w:sz w:val="15"/>
              </w:rPr>
              <w:t>(optional)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2EE5D" w14:textId="77777777" w:rsidR="00885CE8" w:rsidRDefault="003375C1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전표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유형별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생성건수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반영건수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오류건수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최종처리시간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F136B" w14:textId="77777777" w:rsidR="00885CE8" w:rsidRDefault="003375C1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전표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현황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전표</w:t>
            </w:r>
            <w:r>
              <w:rPr>
                <w:sz w:val="15"/>
                <w:lang w:eastAsia="ko-KR"/>
              </w:rPr>
              <w:t xml:space="preserve"> Service</w:t>
            </w:r>
          </w:p>
        </w:tc>
      </w:tr>
      <w:tr w:rsidR="00885CE8" w14:paraId="55D8A6CA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E9602" w14:textId="77777777" w:rsidR="00885CE8" w:rsidRDefault="003375C1">
            <w:proofErr w:type="gramStart"/>
            <w:r>
              <w:rPr>
                <w:sz w:val="15"/>
              </w:rPr>
              <w:t>IFRS17.EXPENSE.STATUS</w:t>
            </w:r>
            <w:proofErr w:type="gramEnd"/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DA217" w14:textId="77777777" w:rsidR="00885CE8" w:rsidRDefault="003375C1">
            <w:r>
              <w:rPr>
                <w:sz w:val="15"/>
              </w:rPr>
              <w:t>사업비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처리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0449D" w14:textId="77777777" w:rsidR="00885CE8" w:rsidRDefault="003375C1">
            <w:r>
              <w:rPr>
                <w:sz w:val="15"/>
              </w:rPr>
              <w:t>closingYearMonth, expenseCategory(optional)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52968" w14:textId="77777777" w:rsidR="00885CE8" w:rsidRDefault="003375C1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사업비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구분별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적재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검증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배부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오류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2439C" w14:textId="77777777" w:rsidR="00885CE8" w:rsidRDefault="003375C1">
            <w:proofErr w:type="spellStart"/>
            <w:r>
              <w:rPr>
                <w:sz w:val="15"/>
              </w:rPr>
              <w:t>사업비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처리</w:t>
            </w:r>
            <w:proofErr w:type="spellEnd"/>
            <w:r>
              <w:rPr>
                <w:sz w:val="15"/>
              </w:rPr>
              <w:t xml:space="preserve"> Service</w:t>
            </w:r>
          </w:p>
        </w:tc>
      </w:tr>
      <w:tr w:rsidR="00885CE8" w14:paraId="0F942A2F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37B88" w14:textId="77777777" w:rsidR="00885CE8" w:rsidRDefault="003375C1">
            <w:r>
              <w:rPr>
                <w:sz w:val="15"/>
              </w:rPr>
              <w:lastRenderedPageBreak/>
              <w:t>IFRS17.STATEMENT.STATUS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6FCAE" w14:textId="77777777" w:rsidR="00885CE8" w:rsidRDefault="003375C1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재무제표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산출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조회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864D1" w14:textId="77777777" w:rsidR="00885CE8" w:rsidRDefault="003375C1">
            <w:proofErr w:type="spellStart"/>
            <w:r>
              <w:rPr>
                <w:sz w:val="15"/>
              </w:rPr>
              <w:t>closingYearMonth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statementType</w:t>
            </w:r>
            <w:proofErr w:type="spellEnd"/>
            <w:r>
              <w:rPr>
                <w:sz w:val="15"/>
              </w:rPr>
              <w:t>(optional)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09C4F" w14:textId="77777777" w:rsidR="00885CE8" w:rsidRDefault="003375C1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보고서별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산출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버전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최종생성시각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9829A" w14:textId="77777777" w:rsidR="00885CE8" w:rsidRDefault="003375C1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재무제표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리포트</w:t>
            </w:r>
            <w:r>
              <w:rPr>
                <w:sz w:val="15"/>
                <w:lang w:eastAsia="ko-KR"/>
              </w:rPr>
              <w:t xml:space="preserve"> Service</w:t>
            </w:r>
          </w:p>
        </w:tc>
      </w:tr>
      <w:tr w:rsidR="00885CE8" w14:paraId="4BA33FF7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3178E" w14:textId="77777777" w:rsidR="00885CE8" w:rsidRDefault="003375C1">
            <w:r>
              <w:rPr>
                <w:sz w:val="15"/>
              </w:rPr>
              <w:t>IFRS17.CSM.STATUS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B6B31" w14:textId="77777777" w:rsidR="00885CE8" w:rsidRDefault="003375C1">
            <w:r>
              <w:rPr>
                <w:sz w:val="15"/>
              </w:rPr>
              <w:t xml:space="preserve">CSM </w:t>
            </w:r>
            <w:r>
              <w:rPr>
                <w:sz w:val="15"/>
              </w:rPr>
              <w:t>산출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C1105" w14:textId="77777777" w:rsidR="00885CE8" w:rsidRDefault="003375C1">
            <w:r>
              <w:rPr>
                <w:sz w:val="15"/>
              </w:rPr>
              <w:t>closingYearMonth, portfolioCode(optional)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5949A" w14:textId="77777777" w:rsidR="00885CE8" w:rsidRDefault="003375C1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포트폴리오별</w:t>
            </w:r>
            <w:r>
              <w:rPr>
                <w:sz w:val="15"/>
                <w:lang w:eastAsia="ko-KR"/>
              </w:rPr>
              <w:t xml:space="preserve"> CSM </w:t>
            </w:r>
            <w:r>
              <w:rPr>
                <w:sz w:val="15"/>
                <w:lang w:eastAsia="ko-KR"/>
              </w:rPr>
              <w:t>산출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건수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오류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기준시각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2C318" w14:textId="77777777" w:rsidR="00885CE8" w:rsidRDefault="003375C1">
            <w:r>
              <w:rPr>
                <w:sz w:val="15"/>
              </w:rPr>
              <w:t xml:space="preserve">CSM </w:t>
            </w:r>
            <w:proofErr w:type="spellStart"/>
            <w:r>
              <w:rPr>
                <w:sz w:val="15"/>
              </w:rPr>
              <w:t>산출</w:t>
            </w:r>
            <w:proofErr w:type="spellEnd"/>
            <w:r>
              <w:rPr>
                <w:sz w:val="15"/>
              </w:rPr>
              <w:t xml:space="preserve"> Service</w:t>
            </w:r>
          </w:p>
        </w:tc>
      </w:tr>
    </w:tbl>
    <w:p w14:paraId="50D9D52D" w14:textId="77777777" w:rsidR="00885CE8" w:rsidRDefault="00885CE8">
      <w:pPr>
        <w:spacing w:after="20"/>
      </w:pPr>
    </w:p>
    <w:p w14:paraId="4FD3EF25" w14:textId="77777777" w:rsidR="00885CE8" w:rsidRDefault="003375C1">
      <w:pPr>
        <w:pStyle w:val="21"/>
      </w:pPr>
      <w:r>
        <w:t>9.1 IFRS17.CLOSING.STATUS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85CE8" w14:paraId="689C9E5D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A4971" w14:textId="77777777" w:rsidR="00885CE8" w:rsidRDefault="003375C1">
            <w:r>
              <w:rPr>
                <w:b/>
                <w:sz w:val="16"/>
              </w:rPr>
              <w:t>항목</w:t>
            </w:r>
          </w:p>
        </w:tc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03637" w14:textId="77777777" w:rsidR="00885CE8" w:rsidRDefault="003375C1">
            <w:r>
              <w:rPr>
                <w:b/>
                <w:sz w:val="16"/>
              </w:rPr>
              <w:t>정의</w:t>
            </w:r>
          </w:p>
        </w:tc>
      </w:tr>
      <w:tr w:rsidR="00885CE8" w14:paraId="7B10C93C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45370" w14:textId="77777777" w:rsidR="00885CE8" w:rsidRDefault="003375C1">
            <w:r>
              <w:rPr>
                <w:sz w:val="16"/>
              </w:rPr>
              <w:t>서비스명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1E0FB" w14:textId="77777777" w:rsidR="00885CE8" w:rsidRDefault="003375C1">
            <w:r>
              <w:rPr>
                <w:sz w:val="16"/>
              </w:rPr>
              <w:t>결산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</w:p>
        </w:tc>
      </w:tr>
      <w:tr w:rsidR="00885CE8" w14:paraId="089C3927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4EAA6" w14:textId="77777777" w:rsidR="00885CE8" w:rsidRDefault="003375C1">
            <w:r>
              <w:rPr>
                <w:sz w:val="16"/>
              </w:rPr>
              <w:t>유형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AB2DB" w14:textId="77777777" w:rsidR="00885CE8" w:rsidRDefault="003375C1">
            <w:r>
              <w:rPr>
                <w:sz w:val="16"/>
              </w:rPr>
              <w:t>READ</w:t>
            </w:r>
          </w:p>
        </w:tc>
      </w:tr>
      <w:tr w:rsidR="00885CE8" w14:paraId="73A27A2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94C7B" w14:textId="77777777" w:rsidR="00885CE8" w:rsidRDefault="003375C1">
            <w:r>
              <w:rPr>
                <w:sz w:val="16"/>
              </w:rPr>
              <w:t>Source System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7F72E" w14:textId="77777777" w:rsidR="00885CE8" w:rsidRDefault="003375C1">
            <w:r>
              <w:rPr>
                <w:sz w:val="16"/>
              </w:rPr>
              <w:t>IFRS17</w:t>
            </w:r>
          </w:p>
        </w:tc>
      </w:tr>
      <w:tr w:rsidR="00885CE8" w14:paraId="6CEF04B7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4E6DC" w14:textId="77777777" w:rsidR="00885CE8" w:rsidRDefault="003375C1">
            <w:r>
              <w:rPr>
                <w:sz w:val="16"/>
              </w:rPr>
              <w:t>입력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964DA" w14:textId="77777777" w:rsidR="00885CE8" w:rsidRDefault="003375C1">
            <w:r>
              <w:rPr>
                <w:sz w:val="16"/>
              </w:rPr>
              <w:t>closingYearMonth, closingType(optional)</w:t>
            </w:r>
          </w:p>
        </w:tc>
      </w:tr>
      <w:tr w:rsidR="00885CE8" w14:paraId="3E2BDAA4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4D4B2" w14:textId="77777777" w:rsidR="00885CE8" w:rsidRDefault="003375C1">
            <w:r>
              <w:rPr>
                <w:sz w:val="16"/>
              </w:rPr>
              <w:t>출력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08003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단계별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시작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종료시간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진행률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오류건수</w:t>
            </w:r>
          </w:p>
        </w:tc>
      </w:tr>
      <w:tr w:rsidR="00885CE8" w14:paraId="0D665524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FA09E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Legacy </w:t>
            </w:r>
            <w:r>
              <w:rPr>
                <w:sz w:val="16"/>
                <w:lang w:eastAsia="ko-KR"/>
              </w:rPr>
              <w:t>연계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후보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19B79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결산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배치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관리</w:t>
            </w:r>
            <w:r>
              <w:rPr>
                <w:sz w:val="16"/>
                <w:lang w:eastAsia="ko-KR"/>
              </w:rPr>
              <w:t xml:space="preserve"> Service</w:t>
            </w:r>
          </w:p>
        </w:tc>
      </w:tr>
      <w:tr w:rsidR="00885CE8" w14:paraId="00E34D92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CF3F0" w14:textId="77777777" w:rsidR="00885CE8" w:rsidRDefault="003375C1">
            <w:proofErr w:type="spellStart"/>
            <w:r>
              <w:rPr>
                <w:sz w:val="16"/>
              </w:rPr>
              <w:t>기본</w:t>
            </w:r>
            <w:proofErr w:type="spellEnd"/>
            <w:r>
              <w:rPr>
                <w:sz w:val="16"/>
              </w:rPr>
              <w:t xml:space="preserve"> Timeout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6F7F6" w14:textId="77777777" w:rsidR="00885CE8" w:rsidRDefault="003375C1">
            <w:r>
              <w:rPr>
                <w:sz w:val="16"/>
              </w:rPr>
              <w:t>30,000ms</w:t>
            </w:r>
          </w:p>
        </w:tc>
      </w:tr>
      <w:tr w:rsidR="00885CE8" w14:paraId="5CC1B6FC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38C2B" w14:textId="77777777" w:rsidR="00885CE8" w:rsidRDefault="003375C1">
            <w:r>
              <w:rPr>
                <w:sz w:val="16"/>
              </w:rPr>
              <w:t>권한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514F5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IFRS17 </w:t>
            </w:r>
            <w:r>
              <w:rPr>
                <w:sz w:val="16"/>
                <w:lang w:eastAsia="ko-KR"/>
              </w:rPr>
              <w:t>결산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회계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조회권한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역할</w:t>
            </w:r>
          </w:p>
        </w:tc>
      </w:tr>
      <w:tr w:rsidR="00885CE8" w14:paraId="3FFADB15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5B7AE" w14:textId="77777777" w:rsidR="00885CE8" w:rsidRDefault="003375C1">
            <w:proofErr w:type="spellStart"/>
            <w:r>
              <w:rPr>
                <w:sz w:val="16"/>
              </w:rPr>
              <w:t>감사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44D01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기준년월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결과건수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처리시간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오류코드</w:t>
            </w:r>
          </w:p>
        </w:tc>
      </w:tr>
    </w:tbl>
    <w:p w14:paraId="15B3858E" w14:textId="77777777" w:rsidR="00885CE8" w:rsidRDefault="00885CE8">
      <w:pPr>
        <w:spacing w:after="20"/>
        <w:rPr>
          <w:lang w:eastAsia="ko-KR"/>
        </w:rPr>
      </w:pPr>
    </w:p>
    <w:p w14:paraId="231752A8" w14:textId="77777777" w:rsidR="00885CE8" w:rsidRDefault="003375C1">
      <w:pPr>
        <w:pStyle w:val="CodeBlock"/>
      </w:pPr>
      <w:r>
        <w:t xml:space="preserve">POST </w:t>
      </w:r>
      <w:proofErr w:type="gramStart"/>
      <w:r>
        <w:t>/</w:t>
      </w:r>
      <w:proofErr w:type="spellStart"/>
      <w:r>
        <w:t>api</w:t>
      </w:r>
      <w:proofErr w:type="spellEnd"/>
      <w:r>
        <w:t>/business-services/v1/IFRS17.CLOSING.STATUS:execute</w:t>
      </w:r>
      <w:proofErr w:type="gramEnd"/>
    </w:p>
    <w:p w14:paraId="50CAC81A" w14:textId="77777777" w:rsidR="00885CE8" w:rsidRDefault="003375C1">
      <w:pPr>
        <w:pStyle w:val="CodeBlock"/>
      </w:pPr>
      <w:r>
        <w:t>{</w:t>
      </w:r>
    </w:p>
    <w:p w14:paraId="0E6B7BD1" w14:textId="77777777" w:rsidR="00885CE8" w:rsidRDefault="003375C1">
      <w:pPr>
        <w:pStyle w:val="CodeBlock"/>
      </w:pPr>
      <w:r>
        <w:t xml:space="preserve">  "serviceVersion": "1.0",</w:t>
      </w:r>
    </w:p>
    <w:p w14:paraId="4C79C9C1" w14:textId="77777777" w:rsidR="00885CE8" w:rsidRDefault="003375C1">
      <w:pPr>
        <w:pStyle w:val="CodeBlock"/>
      </w:pPr>
      <w:r>
        <w:t xml:space="preserve">  "parameters": { "closingYearMonth": "2026-06" }</w:t>
      </w:r>
    </w:p>
    <w:p w14:paraId="773DE03B" w14:textId="77777777" w:rsidR="00885CE8" w:rsidRDefault="003375C1">
      <w:pPr>
        <w:pStyle w:val="CodeBlock"/>
      </w:pPr>
      <w:r>
        <w:t>}</w:t>
      </w:r>
    </w:p>
    <w:p w14:paraId="1BD01F96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기준년월은</w:t>
      </w:r>
      <w:r>
        <w:rPr>
          <w:lang w:eastAsia="ko-KR"/>
        </w:rPr>
        <w:t xml:space="preserve"> YYYY-MM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p w14:paraId="1A58838E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없음은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SUCCESS +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50BB8BB1" w14:textId="77777777" w:rsidR="00885CE8" w:rsidRDefault="003375C1">
      <w:pPr>
        <w:pStyle w:val="a0"/>
      </w:pPr>
      <w:proofErr w:type="spellStart"/>
      <w:r>
        <w:t>상태코드는</w:t>
      </w:r>
      <w:proofErr w:type="spellEnd"/>
      <w:r>
        <w:t xml:space="preserve"> NOT_STARTED, RUNNING, COMPLETED, FAILED, PARTIAL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표준화한다</w:t>
      </w:r>
      <w:r>
        <w:t>.</w:t>
      </w:r>
    </w:p>
    <w:p w14:paraId="45EAEC7A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메시지는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노출을</w:t>
      </w:r>
      <w:r>
        <w:rPr>
          <w:lang w:eastAsia="ko-KR"/>
        </w:rPr>
        <w:t xml:space="preserve"> </w:t>
      </w:r>
      <w:r>
        <w:rPr>
          <w:lang w:eastAsia="ko-KR"/>
        </w:rPr>
        <w:t>방지해</w:t>
      </w:r>
      <w:r>
        <w:rPr>
          <w:lang w:eastAsia="ko-KR"/>
        </w:rPr>
        <w:t xml:space="preserve"> </w:t>
      </w:r>
      <w:r>
        <w:rPr>
          <w:lang w:eastAsia="ko-KR"/>
        </w:rPr>
        <w:t>요약하여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607EE2BA" w14:textId="77777777" w:rsidR="00885CE8" w:rsidRDefault="003375C1">
      <w:pPr>
        <w:pStyle w:val="21"/>
      </w:pPr>
      <w:r>
        <w:t xml:space="preserve">9.2 </w:t>
      </w:r>
      <w:proofErr w:type="gramStart"/>
      <w:r>
        <w:t>IFRS17.JOURNAL.STATUS</w:t>
      </w:r>
      <w:proofErr w:type="gram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85CE8" w14:paraId="2731B6EC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CF4AD" w14:textId="77777777" w:rsidR="00885CE8" w:rsidRDefault="003375C1">
            <w:r>
              <w:rPr>
                <w:b/>
                <w:sz w:val="16"/>
              </w:rPr>
              <w:t>항목</w:t>
            </w:r>
          </w:p>
        </w:tc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37B66" w14:textId="77777777" w:rsidR="00885CE8" w:rsidRDefault="003375C1">
            <w:r>
              <w:rPr>
                <w:b/>
                <w:sz w:val="16"/>
              </w:rPr>
              <w:t>정의</w:t>
            </w:r>
          </w:p>
        </w:tc>
      </w:tr>
      <w:tr w:rsidR="00885CE8" w14:paraId="1E8F7414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33E6C" w14:textId="77777777" w:rsidR="00885CE8" w:rsidRDefault="003375C1">
            <w:r>
              <w:rPr>
                <w:sz w:val="16"/>
              </w:rPr>
              <w:t>서비스명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E8209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전표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반영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</w:p>
        </w:tc>
      </w:tr>
      <w:tr w:rsidR="00885CE8" w14:paraId="6D056001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4F0D2" w14:textId="77777777" w:rsidR="00885CE8" w:rsidRDefault="003375C1">
            <w:proofErr w:type="spellStart"/>
            <w:r>
              <w:rPr>
                <w:sz w:val="16"/>
              </w:rPr>
              <w:t>유형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75BB1" w14:textId="77777777" w:rsidR="00885CE8" w:rsidRDefault="003375C1">
            <w:r>
              <w:rPr>
                <w:sz w:val="16"/>
              </w:rPr>
              <w:t>READ</w:t>
            </w:r>
          </w:p>
        </w:tc>
      </w:tr>
      <w:tr w:rsidR="00885CE8" w14:paraId="1B60A95B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0F244" w14:textId="77777777" w:rsidR="00885CE8" w:rsidRDefault="003375C1">
            <w:r>
              <w:rPr>
                <w:sz w:val="16"/>
              </w:rPr>
              <w:t>Source System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ABD66" w14:textId="77777777" w:rsidR="00885CE8" w:rsidRDefault="003375C1">
            <w:r>
              <w:rPr>
                <w:sz w:val="16"/>
              </w:rPr>
              <w:t>IFRS17</w:t>
            </w:r>
          </w:p>
        </w:tc>
      </w:tr>
      <w:tr w:rsidR="00885CE8" w14:paraId="161FAE09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DD47C" w14:textId="77777777" w:rsidR="00885CE8" w:rsidRDefault="003375C1">
            <w:r>
              <w:rPr>
                <w:sz w:val="16"/>
              </w:rPr>
              <w:lastRenderedPageBreak/>
              <w:t>입력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D7D60" w14:textId="77777777" w:rsidR="00885CE8" w:rsidRDefault="003375C1">
            <w:r>
              <w:rPr>
                <w:sz w:val="16"/>
              </w:rPr>
              <w:t>closingYearMonth, journalType(optional)</w:t>
            </w:r>
          </w:p>
        </w:tc>
      </w:tr>
      <w:tr w:rsidR="00885CE8" w14:paraId="162E36AF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440CC" w14:textId="77777777" w:rsidR="00885CE8" w:rsidRDefault="003375C1">
            <w:r>
              <w:rPr>
                <w:sz w:val="16"/>
              </w:rPr>
              <w:t>출력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6AE6C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전표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유형별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생성건수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반영건수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오류건수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최종처리시간</w:t>
            </w:r>
          </w:p>
        </w:tc>
      </w:tr>
      <w:tr w:rsidR="00885CE8" w14:paraId="55A13843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49C10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Legacy </w:t>
            </w:r>
            <w:r>
              <w:rPr>
                <w:sz w:val="16"/>
                <w:lang w:eastAsia="ko-KR"/>
              </w:rPr>
              <w:t>연계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후보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3C60A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전표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현황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전표</w:t>
            </w:r>
            <w:r>
              <w:rPr>
                <w:sz w:val="16"/>
                <w:lang w:eastAsia="ko-KR"/>
              </w:rPr>
              <w:t xml:space="preserve"> Service</w:t>
            </w:r>
          </w:p>
        </w:tc>
      </w:tr>
      <w:tr w:rsidR="00885CE8" w14:paraId="79618FCC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838E2" w14:textId="77777777" w:rsidR="00885CE8" w:rsidRDefault="003375C1">
            <w:proofErr w:type="spellStart"/>
            <w:r>
              <w:rPr>
                <w:sz w:val="16"/>
              </w:rPr>
              <w:t>기본</w:t>
            </w:r>
            <w:proofErr w:type="spellEnd"/>
            <w:r>
              <w:rPr>
                <w:sz w:val="16"/>
              </w:rPr>
              <w:t xml:space="preserve"> Timeout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B0812" w14:textId="77777777" w:rsidR="00885CE8" w:rsidRDefault="003375C1">
            <w:r>
              <w:rPr>
                <w:sz w:val="16"/>
              </w:rPr>
              <w:t>30,000ms</w:t>
            </w:r>
          </w:p>
        </w:tc>
      </w:tr>
      <w:tr w:rsidR="00885CE8" w14:paraId="070DF3B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68F94" w14:textId="77777777" w:rsidR="00885CE8" w:rsidRDefault="003375C1">
            <w:r>
              <w:rPr>
                <w:sz w:val="16"/>
              </w:rPr>
              <w:t>권한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EEE03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IFRS17 </w:t>
            </w:r>
            <w:r>
              <w:rPr>
                <w:sz w:val="16"/>
                <w:lang w:eastAsia="ko-KR"/>
              </w:rPr>
              <w:t>결산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회계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조회권한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역할</w:t>
            </w:r>
          </w:p>
        </w:tc>
      </w:tr>
      <w:tr w:rsidR="00885CE8" w14:paraId="4B82C208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B4218" w14:textId="77777777" w:rsidR="00885CE8" w:rsidRDefault="003375C1">
            <w:proofErr w:type="spellStart"/>
            <w:r>
              <w:rPr>
                <w:sz w:val="16"/>
              </w:rPr>
              <w:t>감사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3564F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기준년월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결과건수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처리시간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오류코드</w:t>
            </w:r>
          </w:p>
        </w:tc>
      </w:tr>
    </w:tbl>
    <w:p w14:paraId="725A829F" w14:textId="77777777" w:rsidR="00885CE8" w:rsidRDefault="00885CE8">
      <w:pPr>
        <w:spacing w:after="20"/>
        <w:rPr>
          <w:lang w:eastAsia="ko-KR"/>
        </w:rPr>
      </w:pPr>
    </w:p>
    <w:p w14:paraId="1552062D" w14:textId="77777777" w:rsidR="00885CE8" w:rsidRDefault="003375C1">
      <w:pPr>
        <w:pStyle w:val="CodeBlock"/>
      </w:pPr>
      <w:r>
        <w:t xml:space="preserve">POST </w:t>
      </w:r>
      <w:proofErr w:type="gramStart"/>
      <w:r>
        <w:t>/</w:t>
      </w:r>
      <w:proofErr w:type="spellStart"/>
      <w:r>
        <w:t>api</w:t>
      </w:r>
      <w:proofErr w:type="spellEnd"/>
      <w:r>
        <w:t>/business-services/v1/IFRS17.JOURNAL.STATUS:execute</w:t>
      </w:r>
      <w:proofErr w:type="gramEnd"/>
    </w:p>
    <w:p w14:paraId="06C39BEE" w14:textId="77777777" w:rsidR="00885CE8" w:rsidRDefault="003375C1">
      <w:pPr>
        <w:pStyle w:val="CodeBlock"/>
      </w:pPr>
      <w:r>
        <w:t>{</w:t>
      </w:r>
    </w:p>
    <w:p w14:paraId="1941BA0D" w14:textId="77777777" w:rsidR="00885CE8" w:rsidRDefault="003375C1">
      <w:pPr>
        <w:pStyle w:val="CodeBlock"/>
      </w:pPr>
      <w:r>
        <w:t xml:space="preserve">  "serviceVersion": "1.0",</w:t>
      </w:r>
    </w:p>
    <w:p w14:paraId="098B4E3B" w14:textId="77777777" w:rsidR="00885CE8" w:rsidRDefault="003375C1">
      <w:pPr>
        <w:pStyle w:val="CodeBlock"/>
      </w:pPr>
      <w:r>
        <w:t xml:space="preserve">  "parameters": { "closingYearMonth": "2026-06" }</w:t>
      </w:r>
    </w:p>
    <w:p w14:paraId="4044E82D" w14:textId="77777777" w:rsidR="00885CE8" w:rsidRDefault="003375C1">
      <w:pPr>
        <w:pStyle w:val="CodeBlock"/>
      </w:pPr>
      <w:r>
        <w:t>}</w:t>
      </w:r>
    </w:p>
    <w:p w14:paraId="2E8BEFC6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기준년월은</w:t>
      </w:r>
      <w:r>
        <w:rPr>
          <w:lang w:eastAsia="ko-KR"/>
        </w:rPr>
        <w:t xml:space="preserve"> YYYY-MM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p w14:paraId="497A4836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없음은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SUCCESS +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73310BD1" w14:textId="77777777" w:rsidR="00885CE8" w:rsidRDefault="003375C1">
      <w:pPr>
        <w:pStyle w:val="a0"/>
      </w:pPr>
      <w:proofErr w:type="spellStart"/>
      <w:r>
        <w:t>상태코드는</w:t>
      </w:r>
      <w:proofErr w:type="spellEnd"/>
      <w:r>
        <w:t xml:space="preserve"> NOT_STARTED, RUNNING, COMPLETED, FAILED, PARTIAL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표준화한다</w:t>
      </w:r>
      <w:r>
        <w:t>.</w:t>
      </w:r>
    </w:p>
    <w:p w14:paraId="3B9F46B7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메시지는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노출을</w:t>
      </w:r>
      <w:r>
        <w:rPr>
          <w:lang w:eastAsia="ko-KR"/>
        </w:rPr>
        <w:t xml:space="preserve"> </w:t>
      </w:r>
      <w:r>
        <w:rPr>
          <w:lang w:eastAsia="ko-KR"/>
        </w:rPr>
        <w:t>방지해</w:t>
      </w:r>
      <w:r>
        <w:rPr>
          <w:lang w:eastAsia="ko-KR"/>
        </w:rPr>
        <w:t xml:space="preserve"> </w:t>
      </w:r>
      <w:r>
        <w:rPr>
          <w:lang w:eastAsia="ko-KR"/>
        </w:rPr>
        <w:t>요약하여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6868A2A2" w14:textId="77777777" w:rsidR="00885CE8" w:rsidRDefault="003375C1">
      <w:pPr>
        <w:pStyle w:val="21"/>
      </w:pPr>
      <w:r>
        <w:t xml:space="preserve">9.3 </w:t>
      </w:r>
      <w:proofErr w:type="gramStart"/>
      <w:r>
        <w:t>IFRS17.EXPENSE.STATUS</w:t>
      </w:r>
      <w:proofErr w:type="gram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85CE8" w14:paraId="1A54E15A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41DFC" w14:textId="77777777" w:rsidR="00885CE8" w:rsidRDefault="003375C1">
            <w:r>
              <w:rPr>
                <w:b/>
                <w:sz w:val="16"/>
              </w:rPr>
              <w:t>항목</w:t>
            </w:r>
          </w:p>
        </w:tc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F0D10" w14:textId="77777777" w:rsidR="00885CE8" w:rsidRDefault="003375C1">
            <w:r>
              <w:rPr>
                <w:b/>
                <w:sz w:val="16"/>
              </w:rPr>
              <w:t>정의</w:t>
            </w:r>
          </w:p>
        </w:tc>
      </w:tr>
      <w:tr w:rsidR="00885CE8" w14:paraId="00081FCE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5F88F" w14:textId="77777777" w:rsidR="00885CE8" w:rsidRDefault="003375C1">
            <w:r>
              <w:rPr>
                <w:sz w:val="16"/>
              </w:rPr>
              <w:t>서비스명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D6F01" w14:textId="77777777" w:rsidR="00885CE8" w:rsidRDefault="003375C1">
            <w:r>
              <w:rPr>
                <w:sz w:val="16"/>
              </w:rPr>
              <w:t>사업비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</w:p>
        </w:tc>
      </w:tr>
      <w:tr w:rsidR="00885CE8" w14:paraId="04B49E29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8DC47" w14:textId="77777777" w:rsidR="00885CE8" w:rsidRDefault="003375C1">
            <w:r>
              <w:rPr>
                <w:sz w:val="16"/>
              </w:rPr>
              <w:t>유형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783B6" w14:textId="77777777" w:rsidR="00885CE8" w:rsidRDefault="003375C1">
            <w:r>
              <w:rPr>
                <w:sz w:val="16"/>
              </w:rPr>
              <w:t>READ</w:t>
            </w:r>
          </w:p>
        </w:tc>
      </w:tr>
      <w:tr w:rsidR="00885CE8" w14:paraId="20E7834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4317C" w14:textId="77777777" w:rsidR="00885CE8" w:rsidRDefault="003375C1">
            <w:r>
              <w:rPr>
                <w:sz w:val="16"/>
              </w:rPr>
              <w:t>Source System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B2A6E" w14:textId="77777777" w:rsidR="00885CE8" w:rsidRDefault="003375C1">
            <w:r>
              <w:rPr>
                <w:sz w:val="16"/>
              </w:rPr>
              <w:t>IFRS17</w:t>
            </w:r>
          </w:p>
        </w:tc>
      </w:tr>
      <w:tr w:rsidR="00885CE8" w14:paraId="1B948320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3C894" w14:textId="77777777" w:rsidR="00885CE8" w:rsidRDefault="003375C1">
            <w:r>
              <w:rPr>
                <w:sz w:val="16"/>
              </w:rPr>
              <w:t>입력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2BFCA" w14:textId="77777777" w:rsidR="00885CE8" w:rsidRDefault="003375C1">
            <w:r>
              <w:rPr>
                <w:sz w:val="16"/>
              </w:rPr>
              <w:t>closingYearMonth, expenseCategory(optional)</w:t>
            </w:r>
          </w:p>
        </w:tc>
      </w:tr>
      <w:tr w:rsidR="00885CE8" w14:paraId="0E5F112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714D4" w14:textId="77777777" w:rsidR="00885CE8" w:rsidRDefault="003375C1">
            <w:r>
              <w:rPr>
                <w:sz w:val="16"/>
              </w:rPr>
              <w:t>출력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6D752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사업비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구분별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적재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배부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</w:t>
            </w:r>
          </w:p>
        </w:tc>
      </w:tr>
      <w:tr w:rsidR="00885CE8" w14:paraId="5FB811D0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1A6A9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Legacy </w:t>
            </w:r>
            <w:r>
              <w:rPr>
                <w:sz w:val="16"/>
                <w:lang w:eastAsia="ko-KR"/>
              </w:rPr>
              <w:t>연계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후보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382A7" w14:textId="77777777" w:rsidR="00885CE8" w:rsidRDefault="003375C1">
            <w:proofErr w:type="spellStart"/>
            <w:r>
              <w:rPr>
                <w:sz w:val="16"/>
              </w:rPr>
              <w:t>사업비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처리</w:t>
            </w:r>
            <w:proofErr w:type="spellEnd"/>
            <w:r>
              <w:rPr>
                <w:sz w:val="16"/>
              </w:rPr>
              <w:t xml:space="preserve"> Service</w:t>
            </w:r>
          </w:p>
        </w:tc>
      </w:tr>
      <w:tr w:rsidR="00885CE8" w14:paraId="7C0CF89D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04DE7" w14:textId="77777777" w:rsidR="00885CE8" w:rsidRDefault="003375C1"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Timeout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95BA1" w14:textId="77777777" w:rsidR="00885CE8" w:rsidRDefault="003375C1">
            <w:r>
              <w:rPr>
                <w:sz w:val="16"/>
              </w:rPr>
              <w:t>30,000ms</w:t>
            </w:r>
          </w:p>
        </w:tc>
      </w:tr>
      <w:tr w:rsidR="00885CE8" w14:paraId="327D0CE5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AAA08" w14:textId="77777777" w:rsidR="00885CE8" w:rsidRDefault="003375C1">
            <w:r>
              <w:rPr>
                <w:sz w:val="16"/>
              </w:rPr>
              <w:t>권한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9A648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IFRS17 </w:t>
            </w:r>
            <w:r>
              <w:rPr>
                <w:sz w:val="16"/>
                <w:lang w:eastAsia="ko-KR"/>
              </w:rPr>
              <w:t>결산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회계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조회권한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역할</w:t>
            </w:r>
          </w:p>
        </w:tc>
      </w:tr>
      <w:tr w:rsidR="00885CE8" w14:paraId="78DEA65F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486E2" w14:textId="77777777" w:rsidR="00885CE8" w:rsidRDefault="003375C1">
            <w:proofErr w:type="spellStart"/>
            <w:r>
              <w:rPr>
                <w:sz w:val="16"/>
              </w:rPr>
              <w:t>감사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74FD6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기준년월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결과건수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처리시간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오류코드</w:t>
            </w:r>
          </w:p>
        </w:tc>
      </w:tr>
    </w:tbl>
    <w:p w14:paraId="10A1955B" w14:textId="77777777" w:rsidR="00885CE8" w:rsidRDefault="00885CE8">
      <w:pPr>
        <w:spacing w:after="20"/>
        <w:rPr>
          <w:lang w:eastAsia="ko-KR"/>
        </w:rPr>
      </w:pPr>
    </w:p>
    <w:p w14:paraId="21EB8DDD" w14:textId="77777777" w:rsidR="00885CE8" w:rsidRDefault="003375C1">
      <w:pPr>
        <w:pStyle w:val="CodeBlock"/>
      </w:pPr>
      <w:r>
        <w:t xml:space="preserve">POST </w:t>
      </w:r>
      <w:proofErr w:type="gramStart"/>
      <w:r>
        <w:t>/</w:t>
      </w:r>
      <w:proofErr w:type="spellStart"/>
      <w:r>
        <w:t>api</w:t>
      </w:r>
      <w:proofErr w:type="spellEnd"/>
      <w:r>
        <w:t>/business-services/v1/IFRS17.EXPENSE.STATUS:execute</w:t>
      </w:r>
      <w:proofErr w:type="gramEnd"/>
    </w:p>
    <w:p w14:paraId="64AE2DE6" w14:textId="77777777" w:rsidR="00885CE8" w:rsidRDefault="003375C1">
      <w:pPr>
        <w:pStyle w:val="CodeBlock"/>
      </w:pPr>
      <w:r>
        <w:t>{</w:t>
      </w:r>
    </w:p>
    <w:p w14:paraId="0923CFDD" w14:textId="77777777" w:rsidR="00885CE8" w:rsidRDefault="003375C1">
      <w:pPr>
        <w:pStyle w:val="CodeBlock"/>
      </w:pPr>
      <w:r>
        <w:t xml:space="preserve">  "serviceVersion": "1.0",</w:t>
      </w:r>
    </w:p>
    <w:p w14:paraId="3DE9F5B3" w14:textId="77777777" w:rsidR="00885CE8" w:rsidRDefault="003375C1">
      <w:pPr>
        <w:pStyle w:val="CodeBlock"/>
      </w:pPr>
      <w:r>
        <w:t xml:space="preserve">  "parameters": { "closingYearMonth": "2026-06" }</w:t>
      </w:r>
    </w:p>
    <w:p w14:paraId="5383B881" w14:textId="77777777" w:rsidR="00885CE8" w:rsidRDefault="003375C1">
      <w:pPr>
        <w:pStyle w:val="CodeBlock"/>
      </w:pPr>
      <w:r>
        <w:lastRenderedPageBreak/>
        <w:t>}</w:t>
      </w:r>
    </w:p>
    <w:p w14:paraId="7F4A1CF4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기준년월은</w:t>
      </w:r>
      <w:r>
        <w:rPr>
          <w:lang w:eastAsia="ko-KR"/>
        </w:rPr>
        <w:t xml:space="preserve"> YYYY-MM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p w14:paraId="5945B2A7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없음은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SUCCESS +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61E38DCD" w14:textId="77777777" w:rsidR="00885CE8" w:rsidRDefault="003375C1">
      <w:pPr>
        <w:pStyle w:val="a0"/>
      </w:pPr>
      <w:proofErr w:type="spellStart"/>
      <w:r>
        <w:t>상태코드는</w:t>
      </w:r>
      <w:proofErr w:type="spellEnd"/>
      <w:r>
        <w:t xml:space="preserve"> NOT_STARTED, RUNNING, COMPLETED, FAILED, PARTIAL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표준화한다</w:t>
      </w:r>
      <w:r>
        <w:t>.</w:t>
      </w:r>
    </w:p>
    <w:p w14:paraId="71C3E935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메시지는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노출을</w:t>
      </w:r>
      <w:r>
        <w:rPr>
          <w:lang w:eastAsia="ko-KR"/>
        </w:rPr>
        <w:t xml:space="preserve"> </w:t>
      </w:r>
      <w:r>
        <w:rPr>
          <w:lang w:eastAsia="ko-KR"/>
        </w:rPr>
        <w:t>방지해</w:t>
      </w:r>
      <w:r>
        <w:rPr>
          <w:lang w:eastAsia="ko-KR"/>
        </w:rPr>
        <w:t xml:space="preserve"> </w:t>
      </w:r>
      <w:r>
        <w:rPr>
          <w:lang w:eastAsia="ko-KR"/>
        </w:rPr>
        <w:t>요약하여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03D67A23" w14:textId="77777777" w:rsidR="00885CE8" w:rsidRDefault="003375C1">
      <w:pPr>
        <w:pStyle w:val="21"/>
      </w:pPr>
      <w:r>
        <w:t xml:space="preserve">9.4 </w:t>
      </w:r>
      <w:proofErr w:type="gramStart"/>
      <w:r>
        <w:t>IFRS17.STATEMENT.STATUS</w:t>
      </w:r>
      <w:proofErr w:type="gram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85CE8" w14:paraId="1CF09122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84923" w14:textId="77777777" w:rsidR="00885CE8" w:rsidRDefault="003375C1">
            <w:r>
              <w:rPr>
                <w:b/>
                <w:sz w:val="16"/>
              </w:rPr>
              <w:t>항목</w:t>
            </w:r>
          </w:p>
        </w:tc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A94EF" w14:textId="77777777" w:rsidR="00885CE8" w:rsidRDefault="003375C1">
            <w:r>
              <w:rPr>
                <w:b/>
                <w:sz w:val="16"/>
              </w:rPr>
              <w:t>정의</w:t>
            </w:r>
          </w:p>
        </w:tc>
      </w:tr>
      <w:tr w:rsidR="00885CE8" w14:paraId="46D8BC15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C8604" w14:textId="77777777" w:rsidR="00885CE8" w:rsidRDefault="003375C1">
            <w:r>
              <w:rPr>
                <w:sz w:val="16"/>
              </w:rPr>
              <w:t>서비스명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E17EE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재무제표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산출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</w:p>
        </w:tc>
      </w:tr>
      <w:tr w:rsidR="00885CE8" w14:paraId="413980CE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45B6F" w14:textId="77777777" w:rsidR="00885CE8" w:rsidRDefault="003375C1">
            <w:proofErr w:type="spellStart"/>
            <w:r>
              <w:rPr>
                <w:sz w:val="16"/>
              </w:rPr>
              <w:t>유형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450B8" w14:textId="77777777" w:rsidR="00885CE8" w:rsidRDefault="003375C1">
            <w:r>
              <w:rPr>
                <w:sz w:val="16"/>
              </w:rPr>
              <w:t>READ</w:t>
            </w:r>
          </w:p>
        </w:tc>
      </w:tr>
      <w:tr w:rsidR="00885CE8" w14:paraId="33579E2C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F3022" w14:textId="77777777" w:rsidR="00885CE8" w:rsidRDefault="003375C1">
            <w:r>
              <w:rPr>
                <w:sz w:val="16"/>
              </w:rPr>
              <w:t>Source System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66544" w14:textId="77777777" w:rsidR="00885CE8" w:rsidRDefault="003375C1">
            <w:r>
              <w:rPr>
                <w:sz w:val="16"/>
              </w:rPr>
              <w:t>IFRS17</w:t>
            </w:r>
          </w:p>
        </w:tc>
      </w:tr>
      <w:tr w:rsidR="00885CE8" w14:paraId="6C1EADD4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BC7DD" w14:textId="77777777" w:rsidR="00885CE8" w:rsidRDefault="003375C1">
            <w:r>
              <w:rPr>
                <w:sz w:val="16"/>
              </w:rPr>
              <w:t>입력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F46DF" w14:textId="77777777" w:rsidR="00885CE8" w:rsidRDefault="003375C1">
            <w:r>
              <w:rPr>
                <w:sz w:val="16"/>
              </w:rPr>
              <w:t>closingYearMonth, statementType(optional)</w:t>
            </w:r>
          </w:p>
        </w:tc>
      </w:tr>
      <w:tr w:rsidR="00885CE8" w14:paraId="3338EC38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F8F88" w14:textId="77777777" w:rsidR="00885CE8" w:rsidRDefault="003375C1">
            <w:r>
              <w:rPr>
                <w:sz w:val="16"/>
              </w:rPr>
              <w:t>출력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23570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보고서별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산출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버전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최종생성시각</w:t>
            </w:r>
          </w:p>
        </w:tc>
      </w:tr>
      <w:tr w:rsidR="00885CE8" w14:paraId="22E47CC3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AF4B7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Legacy </w:t>
            </w:r>
            <w:r>
              <w:rPr>
                <w:sz w:val="16"/>
                <w:lang w:eastAsia="ko-KR"/>
              </w:rPr>
              <w:t>연계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후보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AD82F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재무제표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리포트</w:t>
            </w:r>
            <w:r>
              <w:rPr>
                <w:sz w:val="16"/>
                <w:lang w:eastAsia="ko-KR"/>
              </w:rPr>
              <w:t xml:space="preserve"> Service</w:t>
            </w:r>
          </w:p>
        </w:tc>
      </w:tr>
      <w:tr w:rsidR="00885CE8" w14:paraId="73C90258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2F7B8" w14:textId="77777777" w:rsidR="00885CE8" w:rsidRDefault="003375C1">
            <w:proofErr w:type="spellStart"/>
            <w:r>
              <w:rPr>
                <w:sz w:val="16"/>
              </w:rPr>
              <w:t>기본</w:t>
            </w:r>
            <w:proofErr w:type="spellEnd"/>
            <w:r>
              <w:rPr>
                <w:sz w:val="16"/>
              </w:rPr>
              <w:t xml:space="preserve"> Timeout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60E22" w14:textId="77777777" w:rsidR="00885CE8" w:rsidRDefault="003375C1">
            <w:r>
              <w:rPr>
                <w:sz w:val="16"/>
              </w:rPr>
              <w:t>30,000ms</w:t>
            </w:r>
          </w:p>
        </w:tc>
      </w:tr>
      <w:tr w:rsidR="00885CE8" w14:paraId="32A33CBE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BDB90" w14:textId="77777777" w:rsidR="00885CE8" w:rsidRDefault="003375C1">
            <w:r>
              <w:rPr>
                <w:sz w:val="16"/>
              </w:rPr>
              <w:t>권한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2E4E0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IFRS17 </w:t>
            </w:r>
            <w:r>
              <w:rPr>
                <w:sz w:val="16"/>
                <w:lang w:eastAsia="ko-KR"/>
              </w:rPr>
              <w:t>결산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회계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조회권한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역할</w:t>
            </w:r>
          </w:p>
        </w:tc>
      </w:tr>
      <w:tr w:rsidR="00885CE8" w14:paraId="3D77972A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E226C" w14:textId="77777777" w:rsidR="00885CE8" w:rsidRDefault="003375C1">
            <w:proofErr w:type="spellStart"/>
            <w:r>
              <w:rPr>
                <w:sz w:val="16"/>
              </w:rPr>
              <w:t>감사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B5FD1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기준년월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결과건수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처리시간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오류코드</w:t>
            </w:r>
          </w:p>
        </w:tc>
      </w:tr>
    </w:tbl>
    <w:p w14:paraId="2FEEEF9D" w14:textId="77777777" w:rsidR="00885CE8" w:rsidRDefault="00885CE8">
      <w:pPr>
        <w:spacing w:after="20"/>
        <w:rPr>
          <w:lang w:eastAsia="ko-KR"/>
        </w:rPr>
      </w:pPr>
    </w:p>
    <w:p w14:paraId="7C6B2D34" w14:textId="77777777" w:rsidR="00885CE8" w:rsidRDefault="003375C1">
      <w:pPr>
        <w:pStyle w:val="CodeBlock"/>
      </w:pPr>
      <w:r>
        <w:t xml:space="preserve">POST </w:t>
      </w:r>
      <w:proofErr w:type="gramStart"/>
      <w:r>
        <w:t>/</w:t>
      </w:r>
      <w:proofErr w:type="spellStart"/>
      <w:r>
        <w:t>api</w:t>
      </w:r>
      <w:proofErr w:type="spellEnd"/>
      <w:r>
        <w:t>/business-services/v1/IFRS17.STATEMENT.STATUS:execute</w:t>
      </w:r>
      <w:proofErr w:type="gramEnd"/>
    </w:p>
    <w:p w14:paraId="36B2158F" w14:textId="77777777" w:rsidR="00885CE8" w:rsidRDefault="003375C1">
      <w:pPr>
        <w:pStyle w:val="CodeBlock"/>
      </w:pPr>
      <w:r>
        <w:t>{</w:t>
      </w:r>
    </w:p>
    <w:p w14:paraId="68F1D78D" w14:textId="77777777" w:rsidR="00885CE8" w:rsidRDefault="003375C1">
      <w:pPr>
        <w:pStyle w:val="CodeBlock"/>
      </w:pPr>
      <w:r>
        <w:t xml:space="preserve">  "serviceVersion": "1.0",</w:t>
      </w:r>
    </w:p>
    <w:p w14:paraId="20E73CCD" w14:textId="77777777" w:rsidR="00885CE8" w:rsidRDefault="003375C1">
      <w:pPr>
        <w:pStyle w:val="CodeBlock"/>
      </w:pPr>
      <w:r>
        <w:t xml:space="preserve">  "parameters": { "closingYearMonth": "2026-06" }</w:t>
      </w:r>
    </w:p>
    <w:p w14:paraId="6214529F" w14:textId="77777777" w:rsidR="00885CE8" w:rsidRDefault="003375C1">
      <w:pPr>
        <w:pStyle w:val="CodeBlock"/>
      </w:pPr>
      <w:r>
        <w:t>}</w:t>
      </w:r>
    </w:p>
    <w:p w14:paraId="40B288E9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기준년월은</w:t>
      </w:r>
      <w:r>
        <w:rPr>
          <w:lang w:eastAsia="ko-KR"/>
        </w:rPr>
        <w:t xml:space="preserve"> YYYY-MM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p w14:paraId="1C3B22BF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없음은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SUCCESS +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23B0B388" w14:textId="77777777" w:rsidR="00885CE8" w:rsidRDefault="003375C1">
      <w:pPr>
        <w:pStyle w:val="a0"/>
      </w:pPr>
      <w:proofErr w:type="spellStart"/>
      <w:r>
        <w:t>상태코드는</w:t>
      </w:r>
      <w:proofErr w:type="spellEnd"/>
      <w:r>
        <w:t xml:space="preserve"> NOT_STARTED, RUNNING, COMPLETED, FAILED, PARTIAL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표준화한다</w:t>
      </w:r>
      <w:r>
        <w:t>.</w:t>
      </w:r>
    </w:p>
    <w:p w14:paraId="4CE44072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메시지는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노출을</w:t>
      </w:r>
      <w:r>
        <w:rPr>
          <w:lang w:eastAsia="ko-KR"/>
        </w:rPr>
        <w:t xml:space="preserve"> </w:t>
      </w:r>
      <w:r>
        <w:rPr>
          <w:lang w:eastAsia="ko-KR"/>
        </w:rPr>
        <w:t>방지해</w:t>
      </w:r>
      <w:r>
        <w:rPr>
          <w:lang w:eastAsia="ko-KR"/>
        </w:rPr>
        <w:t xml:space="preserve"> </w:t>
      </w:r>
      <w:r>
        <w:rPr>
          <w:lang w:eastAsia="ko-KR"/>
        </w:rPr>
        <w:t>요약하여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6B893FA9" w14:textId="77777777" w:rsidR="00885CE8" w:rsidRDefault="003375C1">
      <w:pPr>
        <w:pStyle w:val="21"/>
      </w:pPr>
      <w:r>
        <w:t>9.5 IFRS17.CSM.STATUS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85CE8" w14:paraId="6DA46C25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C25F7" w14:textId="77777777" w:rsidR="00885CE8" w:rsidRDefault="003375C1">
            <w:r>
              <w:rPr>
                <w:b/>
                <w:sz w:val="16"/>
              </w:rPr>
              <w:t>항목</w:t>
            </w:r>
          </w:p>
        </w:tc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93A09" w14:textId="77777777" w:rsidR="00885CE8" w:rsidRDefault="003375C1">
            <w:r>
              <w:rPr>
                <w:b/>
                <w:sz w:val="16"/>
              </w:rPr>
              <w:t>정의</w:t>
            </w:r>
          </w:p>
        </w:tc>
      </w:tr>
      <w:tr w:rsidR="00885CE8" w14:paraId="4CC68EA9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5B177" w14:textId="77777777" w:rsidR="00885CE8" w:rsidRDefault="003375C1">
            <w:r>
              <w:rPr>
                <w:sz w:val="16"/>
              </w:rPr>
              <w:t>서비스명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5FCF8" w14:textId="77777777" w:rsidR="00885CE8" w:rsidRDefault="003375C1">
            <w:r>
              <w:rPr>
                <w:sz w:val="16"/>
              </w:rPr>
              <w:t xml:space="preserve">CSM </w:t>
            </w:r>
            <w:r>
              <w:rPr>
                <w:sz w:val="16"/>
              </w:rPr>
              <w:t>산출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</w:p>
        </w:tc>
      </w:tr>
      <w:tr w:rsidR="00885CE8" w14:paraId="146C6FD3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BB7B1" w14:textId="77777777" w:rsidR="00885CE8" w:rsidRDefault="003375C1">
            <w:r>
              <w:rPr>
                <w:sz w:val="16"/>
              </w:rPr>
              <w:t>유형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2FA62" w14:textId="77777777" w:rsidR="00885CE8" w:rsidRDefault="003375C1">
            <w:r>
              <w:rPr>
                <w:sz w:val="16"/>
              </w:rPr>
              <w:t>READ</w:t>
            </w:r>
          </w:p>
        </w:tc>
      </w:tr>
      <w:tr w:rsidR="00885CE8" w14:paraId="7D39EDD9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AACA0" w14:textId="77777777" w:rsidR="00885CE8" w:rsidRDefault="003375C1">
            <w:r>
              <w:rPr>
                <w:sz w:val="16"/>
              </w:rPr>
              <w:t>Source System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D27B9" w14:textId="77777777" w:rsidR="00885CE8" w:rsidRDefault="003375C1">
            <w:r>
              <w:rPr>
                <w:sz w:val="16"/>
              </w:rPr>
              <w:t>IFRS17</w:t>
            </w:r>
          </w:p>
        </w:tc>
      </w:tr>
      <w:tr w:rsidR="00885CE8" w14:paraId="3F247CF6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69199" w14:textId="77777777" w:rsidR="00885CE8" w:rsidRDefault="003375C1">
            <w:r>
              <w:rPr>
                <w:sz w:val="16"/>
              </w:rPr>
              <w:lastRenderedPageBreak/>
              <w:t>입력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C667D" w14:textId="77777777" w:rsidR="00885CE8" w:rsidRDefault="003375C1">
            <w:r>
              <w:rPr>
                <w:sz w:val="16"/>
              </w:rPr>
              <w:t>closingYearMonth, portfolioCode(optional)</w:t>
            </w:r>
          </w:p>
        </w:tc>
      </w:tr>
      <w:tr w:rsidR="00885CE8" w14:paraId="29DA5463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AC201" w14:textId="77777777" w:rsidR="00885CE8" w:rsidRDefault="003375C1">
            <w:r>
              <w:rPr>
                <w:sz w:val="16"/>
              </w:rPr>
              <w:t>출력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19BFE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포트폴리오별</w:t>
            </w:r>
            <w:r>
              <w:rPr>
                <w:sz w:val="16"/>
                <w:lang w:eastAsia="ko-KR"/>
              </w:rPr>
              <w:t xml:space="preserve"> CSM </w:t>
            </w:r>
            <w:r>
              <w:rPr>
                <w:sz w:val="16"/>
                <w:lang w:eastAsia="ko-KR"/>
              </w:rPr>
              <w:t>산출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건수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기준시각</w:t>
            </w:r>
          </w:p>
        </w:tc>
      </w:tr>
      <w:tr w:rsidR="00885CE8" w14:paraId="43780AF9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43022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Legacy </w:t>
            </w:r>
            <w:r>
              <w:rPr>
                <w:sz w:val="16"/>
                <w:lang w:eastAsia="ko-KR"/>
              </w:rPr>
              <w:t>연계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후보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75DD8" w14:textId="77777777" w:rsidR="00885CE8" w:rsidRDefault="003375C1">
            <w:r>
              <w:rPr>
                <w:sz w:val="16"/>
              </w:rPr>
              <w:t xml:space="preserve">CSM </w:t>
            </w:r>
            <w:proofErr w:type="spellStart"/>
            <w:r>
              <w:rPr>
                <w:sz w:val="16"/>
              </w:rPr>
              <w:t>산출</w:t>
            </w:r>
            <w:proofErr w:type="spellEnd"/>
            <w:r>
              <w:rPr>
                <w:sz w:val="16"/>
              </w:rPr>
              <w:t xml:space="preserve"> Service</w:t>
            </w:r>
          </w:p>
        </w:tc>
      </w:tr>
      <w:tr w:rsidR="00885CE8" w14:paraId="5A1C6473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9D4AF" w14:textId="77777777" w:rsidR="00885CE8" w:rsidRDefault="003375C1"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Timeout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142CB" w14:textId="77777777" w:rsidR="00885CE8" w:rsidRDefault="003375C1">
            <w:r>
              <w:rPr>
                <w:sz w:val="16"/>
              </w:rPr>
              <w:t>30,000ms</w:t>
            </w:r>
          </w:p>
        </w:tc>
      </w:tr>
      <w:tr w:rsidR="00885CE8" w14:paraId="5FFA372E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66F9D" w14:textId="77777777" w:rsidR="00885CE8" w:rsidRDefault="003375C1">
            <w:r>
              <w:rPr>
                <w:sz w:val="16"/>
              </w:rPr>
              <w:t>권한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499B9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IFRS17 </w:t>
            </w:r>
            <w:r>
              <w:rPr>
                <w:sz w:val="16"/>
                <w:lang w:eastAsia="ko-KR"/>
              </w:rPr>
              <w:t>결산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회계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관련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조회권한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역할</w:t>
            </w:r>
          </w:p>
        </w:tc>
      </w:tr>
      <w:tr w:rsidR="00885CE8" w14:paraId="5174ACCB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3CBE9" w14:textId="77777777" w:rsidR="00885CE8" w:rsidRDefault="003375C1">
            <w:proofErr w:type="spellStart"/>
            <w:r>
              <w:rPr>
                <w:sz w:val="16"/>
              </w:rPr>
              <w:t>감사</w:t>
            </w:r>
            <w:proofErr w:type="spellEnd"/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26837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기준년월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결과건수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처리시간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오류코드</w:t>
            </w:r>
          </w:p>
        </w:tc>
      </w:tr>
    </w:tbl>
    <w:p w14:paraId="0415C509" w14:textId="77777777" w:rsidR="00885CE8" w:rsidRDefault="00885CE8">
      <w:pPr>
        <w:spacing w:after="20"/>
        <w:rPr>
          <w:lang w:eastAsia="ko-KR"/>
        </w:rPr>
      </w:pPr>
    </w:p>
    <w:p w14:paraId="5234AEAE" w14:textId="77777777" w:rsidR="00885CE8" w:rsidRDefault="003375C1">
      <w:pPr>
        <w:pStyle w:val="CodeBlock"/>
      </w:pPr>
      <w:r>
        <w:t xml:space="preserve">POST </w:t>
      </w:r>
      <w:proofErr w:type="gramStart"/>
      <w:r>
        <w:t>/</w:t>
      </w:r>
      <w:proofErr w:type="spellStart"/>
      <w:r>
        <w:t>api</w:t>
      </w:r>
      <w:proofErr w:type="spellEnd"/>
      <w:r>
        <w:t>/business-services/v1/IFRS17.CSM.STATUS:execute</w:t>
      </w:r>
      <w:proofErr w:type="gramEnd"/>
    </w:p>
    <w:p w14:paraId="4A1E1CD5" w14:textId="77777777" w:rsidR="00885CE8" w:rsidRDefault="003375C1">
      <w:pPr>
        <w:pStyle w:val="CodeBlock"/>
      </w:pPr>
      <w:r>
        <w:t>{</w:t>
      </w:r>
    </w:p>
    <w:p w14:paraId="0044E622" w14:textId="77777777" w:rsidR="00885CE8" w:rsidRDefault="003375C1">
      <w:pPr>
        <w:pStyle w:val="CodeBlock"/>
      </w:pPr>
      <w:r>
        <w:t xml:space="preserve">  "serviceVersion": "1.0",</w:t>
      </w:r>
    </w:p>
    <w:p w14:paraId="6E3D5627" w14:textId="77777777" w:rsidR="00885CE8" w:rsidRDefault="003375C1">
      <w:pPr>
        <w:pStyle w:val="CodeBlock"/>
      </w:pPr>
      <w:r>
        <w:t xml:space="preserve">  "parameters": { "closingYearMonth": "2026-06" }</w:t>
      </w:r>
    </w:p>
    <w:p w14:paraId="421F1207" w14:textId="77777777" w:rsidR="00885CE8" w:rsidRDefault="003375C1">
      <w:pPr>
        <w:pStyle w:val="CodeBlock"/>
      </w:pPr>
      <w:r>
        <w:t>}</w:t>
      </w:r>
    </w:p>
    <w:p w14:paraId="3D036225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기준년월은</w:t>
      </w:r>
      <w:r>
        <w:rPr>
          <w:lang w:eastAsia="ko-KR"/>
        </w:rPr>
        <w:t xml:space="preserve"> YYYY-MM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p w14:paraId="45D909D8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없음은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SUCCESS +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325B8C98" w14:textId="77777777" w:rsidR="00885CE8" w:rsidRDefault="003375C1">
      <w:pPr>
        <w:pStyle w:val="a0"/>
      </w:pPr>
      <w:proofErr w:type="spellStart"/>
      <w:r>
        <w:t>상태코드는</w:t>
      </w:r>
      <w:proofErr w:type="spellEnd"/>
      <w:r>
        <w:t xml:space="preserve"> NOT_STARTED, RUNNING, COMPLETED, FAILED, PARTIAL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표준화한다</w:t>
      </w:r>
      <w:r>
        <w:t>.</w:t>
      </w:r>
    </w:p>
    <w:p w14:paraId="7D2D76FC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메시지는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노출을</w:t>
      </w:r>
      <w:r>
        <w:rPr>
          <w:lang w:eastAsia="ko-KR"/>
        </w:rPr>
        <w:t xml:space="preserve"> </w:t>
      </w:r>
      <w:r>
        <w:rPr>
          <w:lang w:eastAsia="ko-KR"/>
        </w:rPr>
        <w:t>방지해</w:t>
      </w:r>
      <w:r>
        <w:rPr>
          <w:lang w:eastAsia="ko-KR"/>
        </w:rPr>
        <w:t xml:space="preserve"> </w:t>
      </w:r>
      <w:r>
        <w:rPr>
          <w:lang w:eastAsia="ko-KR"/>
        </w:rPr>
        <w:t>요약하여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543AA498" w14:textId="77777777" w:rsidR="00885CE8" w:rsidRDefault="003375C1">
      <w:pPr>
        <w:pStyle w:val="1"/>
      </w:pPr>
      <w:r>
        <w:t>10. Reference Implementation</w:t>
      </w:r>
    </w:p>
    <w:p w14:paraId="68C94F95" w14:textId="77777777" w:rsidR="00885CE8" w:rsidRDefault="003375C1">
      <w:pPr>
        <w:pStyle w:val="21"/>
      </w:pPr>
      <w:r>
        <w:t>10.1 Controller</w:t>
      </w:r>
    </w:p>
    <w:p w14:paraId="0DFEE458" w14:textId="77777777" w:rsidR="00885CE8" w:rsidRDefault="003375C1">
      <w:pPr>
        <w:pStyle w:val="CodeBlock"/>
      </w:pPr>
      <w:r>
        <w:t>@RestController</w:t>
      </w:r>
    </w:p>
    <w:p w14:paraId="068AB5F3" w14:textId="77777777" w:rsidR="00885CE8" w:rsidRDefault="003375C1">
      <w:pPr>
        <w:pStyle w:val="CodeBlock"/>
      </w:pPr>
      <w:r>
        <w:t>@RequestMapping("/api/business-services/v1")</w:t>
      </w:r>
    </w:p>
    <w:p w14:paraId="1272E4AD" w14:textId="77777777" w:rsidR="00885CE8" w:rsidRDefault="003375C1">
      <w:pPr>
        <w:pStyle w:val="CodeBlock"/>
      </w:pPr>
      <w:r>
        <w:t>public class BusinessServiceController {</w:t>
      </w:r>
    </w:p>
    <w:p w14:paraId="5CBB7991" w14:textId="77777777" w:rsidR="00885CE8" w:rsidRDefault="003375C1">
      <w:pPr>
        <w:pStyle w:val="CodeBlock"/>
      </w:pPr>
      <w:r>
        <w:t xml:space="preserve">  private final BusinessServiceExecutor executor;</w:t>
      </w:r>
    </w:p>
    <w:p w14:paraId="1F339CC6" w14:textId="77777777" w:rsidR="00885CE8" w:rsidRDefault="00885CE8">
      <w:pPr>
        <w:pStyle w:val="CodeBlock"/>
      </w:pPr>
    </w:p>
    <w:p w14:paraId="1A121D64" w14:textId="77777777" w:rsidR="00885CE8" w:rsidRDefault="003375C1">
      <w:pPr>
        <w:pStyle w:val="CodeBlock"/>
      </w:pPr>
      <w:r>
        <w:t xml:space="preserve">  @PostMapping("/{serviceId}:execute")</w:t>
      </w:r>
    </w:p>
    <w:p w14:paraId="43FE476A" w14:textId="77777777" w:rsidR="00885CE8" w:rsidRDefault="003375C1">
      <w:pPr>
        <w:pStyle w:val="CodeBlock"/>
      </w:pPr>
      <w:r>
        <w:t xml:space="preserve">  public ResponseEntity&lt;StandardResponse&lt;?&gt;&gt; execute(</w:t>
      </w:r>
    </w:p>
    <w:p w14:paraId="0D068F4B" w14:textId="77777777" w:rsidR="00885CE8" w:rsidRDefault="003375C1">
      <w:pPr>
        <w:pStyle w:val="CodeBlock"/>
      </w:pPr>
      <w:r>
        <w:t xml:space="preserve">      @PathVariable String serviceId,</w:t>
      </w:r>
    </w:p>
    <w:p w14:paraId="4FB3E54B" w14:textId="77777777" w:rsidR="00885CE8" w:rsidRDefault="003375C1">
      <w:pPr>
        <w:pStyle w:val="CodeBlock"/>
      </w:pPr>
      <w:r>
        <w:t xml:space="preserve">      @RequestBody StandardRequest request,</w:t>
      </w:r>
    </w:p>
    <w:p w14:paraId="43705F2A" w14:textId="77777777" w:rsidR="00885CE8" w:rsidRDefault="003375C1">
      <w:pPr>
        <w:pStyle w:val="CodeBlock"/>
      </w:pPr>
      <w:r>
        <w:t xml:space="preserve">      HttpServletRequest httpRequest) {</w:t>
      </w:r>
    </w:p>
    <w:p w14:paraId="48FF9DD5" w14:textId="77777777" w:rsidR="00885CE8" w:rsidRDefault="003375C1">
      <w:pPr>
        <w:pStyle w:val="CodeBlock"/>
      </w:pPr>
      <w:r>
        <w:t xml:space="preserve">    return executor.execute(serviceId, request, httpRequest);</w:t>
      </w:r>
    </w:p>
    <w:p w14:paraId="1156CA7A" w14:textId="77777777" w:rsidR="00885CE8" w:rsidRDefault="003375C1">
      <w:pPr>
        <w:pStyle w:val="CodeBlock"/>
      </w:pPr>
      <w:r>
        <w:t xml:space="preserve">  }</w:t>
      </w:r>
    </w:p>
    <w:p w14:paraId="49A2527B" w14:textId="77777777" w:rsidR="00885CE8" w:rsidRDefault="003375C1">
      <w:pPr>
        <w:pStyle w:val="CodeBlock"/>
      </w:pPr>
      <w:r>
        <w:t>}</w:t>
      </w:r>
    </w:p>
    <w:p w14:paraId="7343204E" w14:textId="77777777" w:rsidR="00885CE8" w:rsidRDefault="003375C1">
      <w:pPr>
        <w:pStyle w:val="21"/>
      </w:pPr>
      <w:r>
        <w:t>10.2 Closing Status Handler</w:t>
      </w:r>
    </w:p>
    <w:p w14:paraId="713B588E" w14:textId="77777777" w:rsidR="00885CE8" w:rsidRDefault="003375C1">
      <w:pPr>
        <w:pStyle w:val="CodeBlock"/>
      </w:pPr>
      <w:r>
        <w:t>@Component("closingStatusBusinessService")</w:t>
      </w:r>
    </w:p>
    <w:p w14:paraId="0CC1221F" w14:textId="77777777" w:rsidR="00885CE8" w:rsidRDefault="003375C1">
      <w:pPr>
        <w:pStyle w:val="CodeBlock"/>
      </w:pPr>
      <w:r>
        <w:t>public class ClosingStatusBusinessService</w:t>
      </w:r>
    </w:p>
    <w:p w14:paraId="6846AD57" w14:textId="77777777" w:rsidR="00885CE8" w:rsidRDefault="003375C1">
      <w:pPr>
        <w:pStyle w:val="CodeBlock"/>
      </w:pPr>
      <w:r>
        <w:t xml:space="preserve">    implements BusinessServiceHandler&lt;ClosingStatusRequest, ClosingStatusResponse&gt; {</w:t>
      </w:r>
    </w:p>
    <w:p w14:paraId="7A74D7A4" w14:textId="77777777" w:rsidR="00885CE8" w:rsidRDefault="00885CE8">
      <w:pPr>
        <w:pStyle w:val="CodeBlock"/>
      </w:pPr>
    </w:p>
    <w:p w14:paraId="6F81A423" w14:textId="77777777" w:rsidR="00885CE8" w:rsidRDefault="003375C1">
      <w:pPr>
        <w:pStyle w:val="CodeBlock"/>
      </w:pPr>
      <w:r>
        <w:t xml:space="preserve">  private final ClosingStatusLegacyAdapter adapter;</w:t>
      </w:r>
    </w:p>
    <w:p w14:paraId="5B82D2C4" w14:textId="77777777" w:rsidR="00885CE8" w:rsidRDefault="00885CE8">
      <w:pPr>
        <w:pStyle w:val="CodeBlock"/>
      </w:pPr>
    </w:p>
    <w:p w14:paraId="44DC9360" w14:textId="77777777" w:rsidR="00885CE8" w:rsidRDefault="003375C1">
      <w:pPr>
        <w:pStyle w:val="CodeBlock"/>
      </w:pPr>
      <w:r>
        <w:t xml:space="preserve">  public String serviceId() { return "IFRS17.CLOSING.STATUS"; }</w:t>
      </w:r>
    </w:p>
    <w:p w14:paraId="5D0EB279" w14:textId="77777777" w:rsidR="00885CE8" w:rsidRDefault="00885CE8">
      <w:pPr>
        <w:pStyle w:val="CodeBlock"/>
      </w:pPr>
    </w:p>
    <w:p w14:paraId="17E1BBAE" w14:textId="77777777" w:rsidR="00885CE8" w:rsidRDefault="003375C1">
      <w:pPr>
        <w:pStyle w:val="CodeBlock"/>
      </w:pPr>
      <w:r>
        <w:t xml:space="preserve">  public void validate(ServiceContext ctx, ClosingStatusRequest req) {</w:t>
      </w:r>
    </w:p>
    <w:p w14:paraId="49E9AF05" w14:textId="77777777" w:rsidR="00885CE8" w:rsidRDefault="003375C1">
      <w:pPr>
        <w:pStyle w:val="CodeBlock"/>
      </w:pPr>
      <w:r>
        <w:t xml:space="preserve">    ValidationUtils.requireYearMonth(req.getClosingYearMonth());</w:t>
      </w:r>
    </w:p>
    <w:p w14:paraId="24EC1E1F" w14:textId="77777777" w:rsidR="00885CE8" w:rsidRDefault="003375C1">
      <w:pPr>
        <w:pStyle w:val="CodeBlock"/>
      </w:pPr>
      <w:r>
        <w:t xml:space="preserve">  }</w:t>
      </w:r>
    </w:p>
    <w:p w14:paraId="114C53CC" w14:textId="77777777" w:rsidR="00885CE8" w:rsidRDefault="00885CE8">
      <w:pPr>
        <w:pStyle w:val="CodeBlock"/>
      </w:pPr>
    </w:p>
    <w:p w14:paraId="383765FE" w14:textId="77777777" w:rsidR="00885CE8" w:rsidRDefault="003375C1">
      <w:pPr>
        <w:pStyle w:val="CodeBlock"/>
      </w:pPr>
      <w:r>
        <w:t xml:space="preserve">  public void authorize(ServiceContext ctx, ClosingStatusRequest req) {</w:t>
      </w:r>
    </w:p>
    <w:p w14:paraId="4050938C" w14:textId="77777777" w:rsidR="00885CE8" w:rsidRDefault="003375C1">
      <w:pPr>
        <w:pStyle w:val="CodeBlock"/>
        <w:rPr>
          <w:lang w:eastAsia="ko-KR"/>
        </w:rPr>
      </w:pPr>
      <w:r>
        <w:t xml:space="preserve">    </w:t>
      </w:r>
      <w:proofErr w:type="gramStart"/>
      <w:r>
        <w:rPr>
          <w:lang w:eastAsia="ko-KR"/>
        </w:rPr>
        <w:t xml:space="preserve">// </w:t>
      </w:r>
      <w:r>
        <w:rPr>
          <w:lang w:eastAsia="ko-KR"/>
        </w:rPr>
        <w:t>공통</w:t>
      </w:r>
      <w:proofErr w:type="gramEnd"/>
      <w:r>
        <w:rPr>
          <w:lang w:eastAsia="ko-KR"/>
        </w:rPr>
        <w:t xml:space="preserve"> Role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IFRS17 </w:t>
      </w:r>
      <w:r>
        <w:rPr>
          <w:lang w:eastAsia="ko-KR"/>
        </w:rPr>
        <w:t>권한</w:t>
      </w:r>
      <w:r>
        <w:rPr>
          <w:lang w:eastAsia="ko-KR"/>
        </w:rPr>
        <w:t xml:space="preserve"> Service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6E392644" w14:textId="77777777" w:rsidR="00885CE8" w:rsidRDefault="003375C1">
      <w:pPr>
        <w:pStyle w:val="CodeBlock"/>
      </w:pPr>
      <w:r>
        <w:rPr>
          <w:lang w:eastAsia="ko-KR"/>
        </w:rPr>
        <w:t xml:space="preserve">  </w:t>
      </w:r>
      <w:r>
        <w:t>}</w:t>
      </w:r>
    </w:p>
    <w:p w14:paraId="217DF8B0" w14:textId="77777777" w:rsidR="00885CE8" w:rsidRDefault="00885CE8">
      <w:pPr>
        <w:pStyle w:val="CodeBlock"/>
      </w:pPr>
    </w:p>
    <w:p w14:paraId="78BA46AF" w14:textId="77777777" w:rsidR="00885CE8" w:rsidRDefault="003375C1">
      <w:pPr>
        <w:pStyle w:val="CodeBlock"/>
      </w:pPr>
      <w:r>
        <w:t xml:space="preserve">  public ClosingStatusResponse process(ServiceContext ctx, ClosingStatusRequest req) {</w:t>
      </w:r>
    </w:p>
    <w:p w14:paraId="1D36A41C" w14:textId="77777777" w:rsidR="00885CE8" w:rsidRDefault="003375C1">
      <w:pPr>
        <w:pStyle w:val="CodeBlock"/>
      </w:pPr>
      <w:r>
        <w:t xml:space="preserve">    LegacyClosingStatus legacy = adapter.findStatus(req.getClosingYearMonth());</w:t>
      </w:r>
    </w:p>
    <w:p w14:paraId="54427573" w14:textId="77777777" w:rsidR="00885CE8" w:rsidRDefault="003375C1">
      <w:pPr>
        <w:pStyle w:val="CodeBlock"/>
      </w:pPr>
      <w:r>
        <w:t xml:space="preserve">    return ClosingStatusMapper.toResponse(legacy);</w:t>
      </w:r>
    </w:p>
    <w:p w14:paraId="14A0AE39" w14:textId="77777777" w:rsidR="00885CE8" w:rsidRDefault="003375C1">
      <w:pPr>
        <w:pStyle w:val="CodeBlock"/>
      </w:pPr>
      <w:r>
        <w:t xml:space="preserve">  }</w:t>
      </w:r>
    </w:p>
    <w:p w14:paraId="73487454" w14:textId="77777777" w:rsidR="00885CE8" w:rsidRDefault="003375C1">
      <w:pPr>
        <w:pStyle w:val="CodeBlock"/>
      </w:pPr>
      <w:r>
        <w:t>}</w:t>
      </w:r>
    </w:p>
    <w:p w14:paraId="3DA3C07D" w14:textId="77777777" w:rsidR="00885CE8" w:rsidRDefault="003375C1">
      <w:pPr>
        <w:pStyle w:val="21"/>
      </w:pPr>
      <w:r>
        <w:t>10.3 Legacy Adapter</w:t>
      </w:r>
    </w:p>
    <w:p w14:paraId="4E1C4C8F" w14:textId="77777777" w:rsidR="00885CE8" w:rsidRDefault="003375C1">
      <w:pPr>
        <w:pStyle w:val="CodeBlock"/>
      </w:pPr>
      <w:r>
        <w:t>@Component</w:t>
      </w:r>
    </w:p>
    <w:p w14:paraId="2EB1D8ED" w14:textId="77777777" w:rsidR="00885CE8" w:rsidRDefault="003375C1">
      <w:pPr>
        <w:pStyle w:val="CodeBlock"/>
      </w:pPr>
      <w:r>
        <w:t>public class ClosingStatusLegacyAdapter {</w:t>
      </w:r>
    </w:p>
    <w:p w14:paraId="77DBC0CE" w14:textId="77777777" w:rsidR="00885CE8" w:rsidRDefault="003375C1">
      <w:pPr>
        <w:pStyle w:val="CodeBlock"/>
      </w:pPr>
      <w:r>
        <w:t xml:space="preserve">  private final ExistingClosingService existingClosingService;</w:t>
      </w:r>
    </w:p>
    <w:p w14:paraId="44808E54" w14:textId="77777777" w:rsidR="00885CE8" w:rsidRDefault="00885CE8">
      <w:pPr>
        <w:pStyle w:val="CodeBlock"/>
      </w:pPr>
    </w:p>
    <w:p w14:paraId="12E11126" w14:textId="77777777" w:rsidR="00885CE8" w:rsidRDefault="003375C1">
      <w:pPr>
        <w:pStyle w:val="CodeBlock"/>
      </w:pPr>
      <w:r>
        <w:t xml:space="preserve">  public LegacyClosingStatus findStatus(String yearMonth) {</w:t>
      </w:r>
    </w:p>
    <w:p w14:paraId="5F5B901B" w14:textId="77777777" w:rsidR="00885CE8" w:rsidRDefault="003375C1">
      <w:pPr>
        <w:pStyle w:val="CodeBlock"/>
        <w:rPr>
          <w:lang w:eastAsia="ko-KR"/>
        </w:rPr>
      </w:pPr>
      <w:r>
        <w:t xml:space="preserve">    </w:t>
      </w:r>
      <w:proofErr w:type="gramStart"/>
      <w:r>
        <w:rPr>
          <w:lang w:eastAsia="ko-KR"/>
        </w:rPr>
        <w:t>// DB</w:t>
      </w:r>
      <w:proofErr w:type="gramEnd"/>
      <w:r>
        <w:rPr>
          <w:lang w:eastAsia="ko-KR"/>
        </w:rPr>
        <w:t>-INC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현행</w:t>
      </w:r>
      <w:r>
        <w:rPr>
          <w:lang w:eastAsia="ko-KR"/>
        </w:rPr>
        <w:t xml:space="preserve"> Service </w:t>
      </w:r>
      <w:r>
        <w:rPr>
          <w:lang w:eastAsia="ko-KR"/>
        </w:rPr>
        <w:t>메서드로</w:t>
      </w:r>
      <w:r>
        <w:rPr>
          <w:lang w:eastAsia="ko-KR"/>
        </w:rPr>
        <w:t xml:space="preserve"> </w:t>
      </w:r>
      <w:r>
        <w:rPr>
          <w:lang w:eastAsia="ko-KR"/>
        </w:rPr>
        <w:t>치환한다</w:t>
      </w:r>
      <w:r>
        <w:rPr>
          <w:lang w:eastAsia="ko-KR"/>
        </w:rPr>
        <w:t>.</w:t>
      </w:r>
    </w:p>
    <w:p w14:paraId="56B44994" w14:textId="77777777" w:rsidR="00885CE8" w:rsidRDefault="003375C1">
      <w:pPr>
        <w:pStyle w:val="CodeBlock"/>
      </w:pPr>
      <w:r>
        <w:rPr>
          <w:lang w:eastAsia="ko-KR"/>
        </w:rPr>
        <w:t xml:space="preserve">    </w:t>
      </w:r>
      <w:r>
        <w:t xml:space="preserve">return </w:t>
      </w:r>
      <w:proofErr w:type="spellStart"/>
      <w:r>
        <w:t>existingClosingService.findClosingStatus</w:t>
      </w:r>
      <w:proofErr w:type="spellEnd"/>
      <w:r>
        <w:t>(</w:t>
      </w:r>
      <w:proofErr w:type="spellStart"/>
      <w:r>
        <w:t>yearMonth</w:t>
      </w:r>
      <w:proofErr w:type="spellEnd"/>
      <w:r>
        <w:t>);</w:t>
      </w:r>
    </w:p>
    <w:p w14:paraId="5D779093" w14:textId="77777777" w:rsidR="00885CE8" w:rsidRDefault="003375C1">
      <w:pPr>
        <w:pStyle w:val="CodeBlock"/>
      </w:pPr>
      <w:r>
        <w:t xml:space="preserve">  }</w:t>
      </w:r>
    </w:p>
    <w:p w14:paraId="4EF24120" w14:textId="77777777" w:rsidR="00885CE8" w:rsidRDefault="003375C1">
      <w:pPr>
        <w:pStyle w:val="CodeBlock"/>
      </w:pPr>
      <w:r>
        <w:t>}</w:t>
      </w:r>
    </w:p>
    <w:p w14:paraId="3EB94DC7" w14:textId="77777777" w:rsidR="00885CE8" w:rsidRDefault="003375C1">
      <w:pPr>
        <w:pStyle w:val="21"/>
      </w:pPr>
      <w:r>
        <w:t xml:space="preserve">10.4 </w:t>
      </w:r>
      <w:r>
        <w:t>공통</w:t>
      </w:r>
      <w:r>
        <w:t xml:space="preserve"> Executor </w:t>
      </w:r>
      <w:r>
        <w:t>의사코드</w:t>
      </w:r>
    </w:p>
    <w:p w14:paraId="65E9AD5F" w14:textId="77777777" w:rsidR="00885CE8" w:rsidRDefault="003375C1">
      <w:pPr>
        <w:pStyle w:val="CodeBlock"/>
      </w:pPr>
      <w:r>
        <w:t>resolveContext -&gt; validateClient -&gt; loadMetadata -&gt; validateVersion</w:t>
      </w:r>
    </w:p>
    <w:p w14:paraId="50AD0CCC" w14:textId="77777777" w:rsidR="00885CE8" w:rsidRDefault="003375C1">
      <w:pPr>
        <w:pStyle w:val="CodeBlock"/>
      </w:pPr>
      <w:r>
        <w:t>-&gt; authorizeService -&gt; writeAuditStart -&gt; invokeHandler</w:t>
      </w:r>
    </w:p>
    <w:p w14:paraId="19D0CE8B" w14:textId="77777777" w:rsidR="00885CE8" w:rsidRDefault="003375C1">
      <w:pPr>
        <w:pStyle w:val="CodeBlock"/>
      </w:pPr>
      <w:r>
        <w:t>-&gt; maskResult -&gt; buildSuccessResponse -&gt; writeAuditSuccess</w:t>
      </w:r>
    </w:p>
    <w:p w14:paraId="7A907B91" w14:textId="77777777" w:rsidR="00885CE8" w:rsidRDefault="003375C1">
      <w:pPr>
        <w:pStyle w:val="CodeBlock"/>
      </w:pPr>
      <w:r>
        <w:t>catch ValidationException/AuthException/Timeout/SystemException</w:t>
      </w:r>
    </w:p>
    <w:p w14:paraId="13E1580C" w14:textId="77777777" w:rsidR="00885CE8" w:rsidRDefault="003375C1">
      <w:pPr>
        <w:pStyle w:val="CodeBlock"/>
      </w:pPr>
      <w:r>
        <w:t>-&gt; convertStandardError -&gt; writeAuditFailure -&gt; return</w:t>
      </w:r>
    </w:p>
    <w:p w14:paraId="46FB8D44" w14:textId="77777777" w:rsidR="00885CE8" w:rsidRDefault="003375C1">
      <w:pPr>
        <w:pStyle w:val="21"/>
      </w:pPr>
      <w:r>
        <w:t xml:space="preserve">10.5 </w:t>
      </w:r>
      <w:r>
        <w:t>구현</w:t>
      </w:r>
      <w:r>
        <w:t xml:space="preserve"> </w:t>
      </w:r>
      <w:r>
        <w:t>시</w:t>
      </w:r>
      <w:r>
        <w:t xml:space="preserve"> </w:t>
      </w:r>
      <w:r>
        <w:t>금지사항</w:t>
      </w:r>
    </w:p>
    <w:p w14:paraId="3B67396D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Controller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SQL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업무규칙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0212EEA2" w14:textId="77777777" w:rsidR="00885CE8" w:rsidRDefault="003375C1">
      <w:pPr>
        <w:pStyle w:val="a0"/>
      </w:pPr>
      <w:r>
        <w:t xml:space="preserve">Business </w:t>
      </w:r>
      <w:proofErr w:type="spellStart"/>
      <w:r>
        <w:t>Service</w:t>
      </w:r>
      <w:r>
        <w:t>에서</w:t>
      </w:r>
      <w:proofErr w:type="spellEnd"/>
      <w:r>
        <w:t xml:space="preserve"> </w:t>
      </w:r>
      <w:proofErr w:type="spellStart"/>
      <w:r>
        <w:t>솔로몬</w:t>
      </w:r>
      <w:proofErr w:type="spellEnd"/>
      <w:r>
        <w:t xml:space="preserve"> DB </w:t>
      </w:r>
      <w:proofErr w:type="spellStart"/>
      <w:r>
        <w:t>조회</w:t>
      </w:r>
      <w:proofErr w:type="spellEnd"/>
    </w:p>
    <w:p w14:paraId="2B595CC6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응답에</w:t>
      </w:r>
      <w:r>
        <w:rPr>
          <w:lang w:eastAsia="ko-KR"/>
        </w:rPr>
        <w:t xml:space="preserve"> Entity/Map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무검증으로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직렬화</w:t>
      </w:r>
    </w:p>
    <w:p w14:paraId="1E48D9F2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Client ID</w:t>
      </w:r>
      <w:r>
        <w:rPr>
          <w:lang w:eastAsia="ko-KR"/>
        </w:rPr>
        <w:t>만으로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</w:p>
    <w:p w14:paraId="6BDDE45D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감사로그에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Request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3A8EC09E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Service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복제하여</w:t>
      </w:r>
      <w:r>
        <w:rPr>
          <w:lang w:eastAsia="ko-KR"/>
        </w:rPr>
        <w:t xml:space="preserve">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180388E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11. </w:t>
      </w:r>
      <w:r>
        <w:rPr>
          <w:lang w:eastAsia="ko-KR"/>
        </w:rPr>
        <w:t>테스트</w:t>
      </w:r>
      <w:r>
        <w:rPr>
          <w:lang w:eastAsia="ko-KR"/>
        </w:rPr>
        <w:t>·</w:t>
      </w:r>
      <w:r>
        <w:rPr>
          <w:lang w:eastAsia="ko-KR"/>
        </w:rPr>
        <w:t>검수</w:t>
      </w:r>
      <w:r>
        <w:rPr>
          <w:lang w:eastAsia="ko-KR"/>
        </w:rPr>
        <w:t>·</w:t>
      </w:r>
      <w:r>
        <w:rPr>
          <w:lang w:eastAsia="ko-KR"/>
        </w:rPr>
        <w:t>인수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7F065A2D" w14:textId="77777777" w:rsidR="00885CE8" w:rsidRDefault="003375C1">
      <w:pPr>
        <w:pStyle w:val="21"/>
      </w:pPr>
      <w:r>
        <w:t xml:space="preserve">11.1 </w:t>
      </w:r>
      <w:proofErr w:type="spellStart"/>
      <w:r>
        <w:t>테스트</w:t>
      </w:r>
      <w:proofErr w:type="spellEnd"/>
      <w:r>
        <w:t xml:space="preserve"> </w:t>
      </w:r>
      <w:proofErr w:type="spellStart"/>
      <w:r>
        <w:t>레벨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5CE8" w14:paraId="2DDFE4B5" w14:textId="77777777">
        <w:trPr>
          <w:cantSplit/>
          <w:jc w:val="center"/>
        </w:trPr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E7233" w14:textId="77777777" w:rsidR="00885CE8" w:rsidRDefault="003375C1">
            <w:r>
              <w:rPr>
                <w:b/>
                <w:sz w:val="16"/>
              </w:rPr>
              <w:t>레벨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FE01F" w14:textId="77777777" w:rsidR="00885CE8" w:rsidRDefault="003375C1">
            <w:r>
              <w:rPr>
                <w:b/>
                <w:sz w:val="16"/>
              </w:rPr>
              <w:t>범위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5FE0C" w14:textId="77777777" w:rsidR="00885CE8" w:rsidRDefault="003375C1">
            <w:r>
              <w:rPr>
                <w:b/>
                <w:sz w:val="16"/>
              </w:rPr>
              <w:t>필수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결과</w:t>
            </w:r>
          </w:p>
        </w:tc>
      </w:tr>
      <w:tr w:rsidR="00885CE8" w14:paraId="7D3893E5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5BF23" w14:textId="77777777" w:rsidR="00885CE8" w:rsidRDefault="003375C1">
            <w:r>
              <w:rPr>
                <w:sz w:val="16"/>
              </w:rPr>
              <w:t>Unit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24ADA" w14:textId="77777777" w:rsidR="00885CE8" w:rsidRDefault="003375C1">
            <w:r>
              <w:rPr>
                <w:sz w:val="16"/>
              </w:rPr>
              <w:t xml:space="preserve">Validator, Mapper, Handler, Error </w:t>
            </w:r>
            <w:r>
              <w:rPr>
                <w:sz w:val="16"/>
              </w:rPr>
              <w:t>변환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E5C51" w14:textId="77777777" w:rsidR="00885CE8" w:rsidRDefault="003375C1">
            <w:r>
              <w:rPr>
                <w:sz w:val="16"/>
              </w:rPr>
              <w:t>주요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분기</w:t>
            </w:r>
            <w:r>
              <w:rPr>
                <w:sz w:val="16"/>
              </w:rPr>
              <w:t xml:space="preserve"> 80% </w:t>
            </w:r>
            <w:r>
              <w:rPr>
                <w:sz w:val="16"/>
              </w:rPr>
              <w:t>이상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권고</w:t>
            </w:r>
          </w:p>
        </w:tc>
      </w:tr>
      <w:tr w:rsidR="00885CE8" w14:paraId="620495E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EBDC9" w14:textId="77777777" w:rsidR="00885CE8" w:rsidRDefault="003375C1">
            <w:r>
              <w:rPr>
                <w:sz w:val="16"/>
              </w:rPr>
              <w:t>Integration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3C320" w14:textId="77777777" w:rsidR="00885CE8" w:rsidRDefault="003375C1">
            <w:r>
              <w:rPr>
                <w:sz w:val="16"/>
              </w:rPr>
              <w:t>Controller~Legacy Adapter~DB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18D40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5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정상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시나리오</w:t>
            </w:r>
          </w:p>
        </w:tc>
      </w:tr>
      <w:tr w:rsidR="00885CE8" w14:paraId="05F01E3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8C8D0" w14:textId="77777777" w:rsidR="00885CE8" w:rsidRDefault="003375C1">
            <w:r>
              <w:rPr>
                <w:sz w:val="16"/>
              </w:rPr>
              <w:t>Regression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CCF58" w14:textId="77777777" w:rsidR="00885CE8" w:rsidRDefault="003375C1"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배치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비교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B3F82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결과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동일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기존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영향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885CE8" w14:paraId="53DEAD4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40277" w14:textId="77777777" w:rsidR="00885CE8" w:rsidRDefault="003375C1">
            <w:r>
              <w:rPr>
                <w:sz w:val="16"/>
              </w:rPr>
              <w:t>Security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F6AF1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인증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권한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위변조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마스킹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685FB" w14:textId="77777777" w:rsidR="00885CE8" w:rsidRDefault="003375C1">
            <w:proofErr w:type="spellStart"/>
            <w:r>
              <w:rPr>
                <w:sz w:val="16"/>
              </w:rPr>
              <w:t>비인가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접근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차단</w:t>
            </w:r>
            <w:proofErr w:type="spellEnd"/>
          </w:p>
        </w:tc>
      </w:tr>
      <w:tr w:rsidR="00885CE8" w14:paraId="1123AED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A2E06" w14:textId="77777777" w:rsidR="00885CE8" w:rsidRDefault="003375C1">
            <w:r>
              <w:rPr>
                <w:sz w:val="16"/>
              </w:rPr>
              <w:t>Performance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45C9E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동시호출</w:t>
            </w:r>
            <w:r>
              <w:rPr>
                <w:sz w:val="16"/>
                <w:lang w:eastAsia="ko-KR"/>
              </w:rPr>
              <w:t xml:space="preserve">, Timeout, </w:t>
            </w:r>
            <w:r>
              <w:rPr>
                <w:sz w:val="16"/>
                <w:lang w:eastAsia="ko-KR"/>
              </w:rPr>
              <w:t>대량결과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1FB55" w14:textId="77777777" w:rsidR="00885CE8" w:rsidRDefault="003375C1">
            <w:proofErr w:type="spellStart"/>
            <w:r>
              <w:rPr>
                <w:sz w:val="16"/>
              </w:rPr>
              <w:t>합의</w:t>
            </w:r>
            <w:proofErr w:type="spellEnd"/>
            <w:r>
              <w:rPr>
                <w:sz w:val="16"/>
              </w:rPr>
              <w:t xml:space="preserve"> SLA </w:t>
            </w:r>
            <w:proofErr w:type="spellStart"/>
            <w:r>
              <w:rPr>
                <w:sz w:val="16"/>
              </w:rPr>
              <w:t>충족</w:t>
            </w:r>
            <w:proofErr w:type="spellEnd"/>
          </w:p>
        </w:tc>
      </w:tr>
      <w:tr w:rsidR="00885CE8" w14:paraId="70752A72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83CF6" w14:textId="77777777" w:rsidR="00885CE8" w:rsidRDefault="003375C1">
            <w:r>
              <w:rPr>
                <w:sz w:val="16"/>
              </w:rPr>
              <w:t>Operation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779B0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로그</w:t>
            </w:r>
            <w:r>
              <w:rPr>
                <w:sz w:val="16"/>
                <w:lang w:eastAsia="ko-KR"/>
              </w:rPr>
              <w:t xml:space="preserve">, Console, </w:t>
            </w:r>
            <w:r>
              <w:rPr>
                <w:sz w:val="16"/>
                <w:lang w:eastAsia="ko-KR"/>
              </w:rPr>
              <w:t>장애추적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44A5A" w14:textId="77777777" w:rsidR="00885CE8" w:rsidRDefault="003375C1">
            <w:r>
              <w:rPr>
                <w:sz w:val="16"/>
              </w:rPr>
              <w:t xml:space="preserve">Request </w:t>
            </w:r>
            <w:proofErr w:type="spellStart"/>
            <w:r>
              <w:rPr>
                <w:sz w:val="16"/>
              </w:rPr>
              <w:t>ID</w:t>
            </w:r>
            <w:r>
              <w:rPr>
                <w:sz w:val="16"/>
              </w:rPr>
              <w:t>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추적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가능</w:t>
            </w:r>
            <w:proofErr w:type="spellEnd"/>
          </w:p>
        </w:tc>
      </w:tr>
    </w:tbl>
    <w:p w14:paraId="59EA49C1" w14:textId="77777777" w:rsidR="00885CE8" w:rsidRDefault="00885CE8">
      <w:pPr>
        <w:spacing w:after="20"/>
      </w:pPr>
    </w:p>
    <w:p w14:paraId="0C1C5226" w14:textId="77777777" w:rsidR="00885CE8" w:rsidRDefault="003375C1">
      <w:pPr>
        <w:pStyle w:val="21"/>
      </w:pPr>
      <w:r>
        <w:t xml:space="preserve">11.2 </w:t>
      </w:r>
      <w:r>
        <w:t>필수</w:t>
      </w:r>
      <w:r>
        <w:t xml:space="preserve"> </w:t>
      </w:r>
      <w:r>
        <w:t>인수</w:t>
      </w:r>
      <w:r>
        <w:t xml:space="preserve"> </w:t>
      </w:r>
      <w:r>
        <w:t>시나리오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5CE8" w14:paraId="1A666F54" w14:textId="77777777">
        <w:trPr>
          <w:cantSplit/>
          <w:jc w:val="center"/>
        </w:trPr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837E6" w14:textId="77777777" w:rsidR="00885CE8" w:rsidRDefault="003375C1">
            <w:r>
              <w:rPr>
                <w:b/>
                <w:sz w:val="16"/>
              </w:rPr>
              <w:t>시나리오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53FF5" w14:textId="77777777" w:rsidR="00885CE8" w:rsidRDefault="003375C1">
            <w:r>
              <w:rPr>
                <w:b/>
                <w:sz w:val="16"/>
              </w:rPr>
              <w:t>조건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365D5" w14:textId="77777777" w:rsidR="00885CE8" w:rsidRDefault="003375C1">
            <w:r>
              <w:rPr>
                <w:b/>
                <w:sz w:val="16"/>
              </w:rPr>
              <w:t>기대결과</w:t>
            </w:r>
          </w:p>
        </w:tc>
      </w:tr>
      <w:tr w:rsidR="00885CE8" w14:paraId="28BDF479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99FE9" w14:textId="77777777" w:rsidR="00885CE8" w:rsidRDefault="003375C1"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8A8E6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유효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권한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기준년월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4780A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SUCCESS,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결과와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동일</w:t>
            </w:r>
          </w:p>
        </w:tc>
      </w:tr>
      <w:tr w:rsidR="00885CE8" w14:paraId="1C4FC83F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87B75" w14:textId="77777777" w:rsidR="00885CE8" w:rsidRDefault="003375C1">
            <w:proofErr w:type="spellStart"/>
            <w:r>
              <w:rPr>
                <w:sz w:val="16"/>
              </w:rPr>
              <w:t>데이터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없음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50581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유효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조건이나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10313" w14:textId="77777777" w:rsidR="00885CE8" w:rsidRDefault="003375C1">
            <w:r>
              <w:rPr>
                <w:sz w:val="16"/>
              </w:rPr>
              <w:t xml:space="preserve">SUCCESS, </w:t>
            </w: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결과</w:t>
            </w:r>
            <w:proofErr w:type="spellEnd"/>
          </w:p>
        </w:tc>
      </w:tr>
      <w:tr w:rsidR="00885CE8" w14:paraId="39D2A17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1D248" w14:textId="77777777" w:rsidR="00885CE8" w:rsidRDefault="003375C1"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CF33E" w14:textId="77777777" w:rsidR="00885CE8" w:rsidRDefault="003375C1">
            <w:r>
              <w:rPr>
                <w:sz w:val="16"/>
              </w:rPr>
              <w:t>잘못된</w:t>
            </w:r>
            <w:r>
              <w:rPr>
                <w:sz w:val="16"/>
              </w:rPr>
              <w:t xml:space="preserve"> YYYY-MM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C5842" w14:textId="77777777" w:rsidR="00885CE8" w:rsidRDefault="003375C1">
            <w:r>
              <w:rPr>
                <w:sz w:val="16"/>
              </w:rPr>
              <w:t>400/BS-VAL-001</w:t>
            </w:r>
          </w:p>
        </w:tc>
      </w:tr>
      <w:tr w:rsidR="00885CE8" w14:paraId="4C3D00F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807C6" w14:textId="77777777" w:rsidR="00885CE8" w:rsidRDefault="003375C1">
            <w:r>
              <w:rPr>
                <w:sz w:val="16"/>
              </w:rPr>
              <w:t>인증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F18B6" w14:textId="77777777" w:rsidR="00885CE8" w:rsidRDefault="003375C1">
            <w:r>
              <w:rPr>
                <w:sz w:val="16"/>
              </w:rPr>
              <w:t>토큰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만료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3D988" w14:textId="77777777" w:rsidR="00885CE8" w:rsidRDefault="003375C1">
            <w:r>
              <w:rPr>
                <w:sz w:val="16"/>
              </w:rPr>
              <w:t>401/BS-AUTH-001</w:t>
            </w:r>
          </w:p>
        </w:tc>
      </w:tr>
      <w:tr w:rsidR="00885CE8" w14:paraId="36EC4BD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AACF1" w14:textId="77777777" w:rsidR="00885CE8" w:rsidRDefault="003375C1"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96FA5" w14:textId="77777777" w:rsidR="00885CE8" w:rsidRDefault="003375C1">
            <w:r>
              <w:rPr>
                <w:sz w:val="16"/>
              </w:rPr>
              <w:t>유효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역할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CDB77" w14:textId="77777777" w:rsidR="00885CE8" w:rsidRDefault="003375C1">
            <w:r>
              <w:rPr>
                <w:sz w:val="16"/>
              </w:rPr>
              <w:t>403/BS-AUTH-003</w:t>
            </w:r>
          </w:p>
        </w:tc>
      </w:tr>
      <w:tr w:rsidR="00885CE8" w14:paraId="4307054A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6F26B" w14:textId="77777777" w:rsidR="00885CE8" w:rsidRDefault="003375C1"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비활성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EAEE3" w14:textId="77777777" w:rsidR="00885CE8" w:rsidRDefault="003375C1">
            <w:r>
              <w:rPr>
                <w:sz w:val="16"/>
              </w:rPr>
              <w:t xml:space="preserve">Catalog </w:t>
            </w:r>
            <w:r>
              <w:rPr>
                <w:sz w:val="16"/>
              </w:rPr>
              <w:t>비활성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82742" w14:textId="77777777" w:rsidR="00885CE8" w:rsidRDefault="003375C1">
            <w:r>
              <w:rPr>
                <w:sz w:val="16"/>
              </w:rPr>
              <w:t>404/BS-SVC-404</w:t>
            </w:r>
          </w:p>
        </w:tc>
      </w:tr>
      <w:tr w:rsidR="00885CE8" w14:paraId="1207086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2BA73" w14:textId="77777777" w:rsidR="00885CE8" w:rsidRDefault="003375C1">
            <w:r>
              <w:rPr>
                <w:sz w:val="16"/>
              </w:rPr>
              <w:t xml:space="preserve">Legacy </w:t>
            </w:r>
            <w:r>
              <w:rPr>
                <w:sz w:val="16"/>
              </w:rPr>
              <w:t>오류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7D46D" w14:textId="77777777" w:rsidR="00885CE8" w:rsidRDefault="003375C1"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Service </w:t>
            </w:r>
            <w:r>
              <w:rPr>
                <w:sz w:val="16"/>
              </w:rPr>
              <w:t>예외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D1CD0" w14:textId="77777777" w:rsidR="00885CE8" w:rsidRDefault="003375C1">
            <w:r>
              <w:rPr>
                <w:sz w:val="16"/>
              </w:rPr>
              <w:t xml:space="preserve">500 </w:t>
            </w:r>
            <w:r>
              <w:rPr>
                <w:sz w:val="16"/>
              </w:rPr>
              <w:t>표준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+ Error ID</w:t>
            </w:r>
          </w:p>
        </w:tc>
      </w:tr>
      <w:tr w:rsidR="00885CE8" w14:paraId="1BC7E5F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AB4D5" w14:textId="77777777" w:rsidR="00885CE8" w:rsidRDefault="003375C1">
            <w:r>
              <w:rPr>
                <w:sz w:val="16"/>
              </w:rPr>
              <w:t>Timeout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81F8E" w14:textId="77777777" w:rsidR="00885CE8" w:rsidRDefault="003375C1">
            <w:r>
              <w:rPr>
                <w:sz w:val="16"/>
              </w:rPr>
              <w:t>처리시간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초과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F4BB3" w14:textId="77777777" w:rsidR="00885CE8" w:rsidRDefault="003375C1">
            <w:r>
              <w:rPr>
                <w:sz w:val="16"/>
              </w:rPr>
              <w:t>504/BS-SYS-504</w:t>
            </w:r>
          </w:p>
        </w:tc>
      </w:tr>
      <w:tr w:rsidR="00885CE8" w14:paraId="6D8FBAC9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D5F89" w14:textId="77777777" w:rsidR="00885CE8" w:rsidRDefault="003375C1">
            <w:r>
              <w:rPr>
                <w:sz w:val="16"/>
              </w:rPr>
              <w:t>감사추적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6F6D2" w14:textId="77777777" w:rsidR="00885CE8" w:rsidRDefault="003375C1">
            <w:r>
              <w:rPr>
                <w:sz w:val="16"/>
              </w:rPr>
              <w:t>모든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시나리오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786EB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Call Log</w:t>
            </w:r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서버로그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</w:t>
            </w:r>
          </w:p>
        </w:tc>
      </w:tr>
      <w:tr w:rsidR="00885CE8" w14:paraId="6192EAE7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DB3EB" w14:textId="77777777" w:rsidR="00885CE8" w:rsidRDefault="003375C1">
            <w:proofErr w:type="spellStart"/>
            <w:r>
              <w:rPr>
                <w:sz w:val="16"/>
              </w:rPr>
              <w:t>마스킹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C24CC" w14:textId="77777777" w:rsidR="00885CE8" w:rsidRDefault="003375C1">
            <w:r>
              <w:rPr>
                <w:sz w:val="16"/>
              </w:rPr>
              <w:t>민감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C8B90" w14:textId="77777777" w:rsidR="00885CE8" w:rsidRDefault="003375C1">
            <w:r>
              <w:rPr>
                <w:sz w:val="16"/>
              </w:rPr>
              <w:t>정책대로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마스킹</w:t>
            </w:r>
          </w:p>
        </w:tc>
      </w:tr>
    </w:tbl>
    <w:p w14:paraId="5C4A86B8" w14:textId="77777777" w:rsidR="00885CE8" w:rsidRDefault="00885CE8">
      <w:pPr>
        <w:spacing w:after="20"/>
      </w:pPr>
    </w:p>
    <w:p w14:paraId="321F22C7" w14:textId="77777777" w:rsidR="00885CE8" w:rsidRDefault="003375C1">
      <w:pPr>
        <w:pStyle w:val="21"/>
      </w:pPr>
      <w:r>
        <w:t xml:space="preserve">11.3 </w:t>
      </w:r>
      <w:r>
        <w:t>성능</w:t>
      </w:r>
      <w:r>
        <w:t xml:space="preserve"> </w:t>
      </w:r>
      <w:r>
        <w:t>기준</w:t>
      </w:r>
      <w:r>
        <w:t>(</w:t>
      </w:r>
      <w:r>
        <w:t>초기</w:t>
      </w:r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5CE8" w14:paraId="70B33C4A" w14:textId="77777777">
        <w:trPr>
          <w:cantSplit/>
          <w:jc w:val="center"/>
        </w:trPr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5EF47" w14:textId="77777777" w:rsidR="00885CE8" w:rsidRDefault="003375C1">
            <w:r>
              <w:rPr>
                <w:b/>
                <w:sz w:val="16"/>
              </w:rPr>
              <w:t>항목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95F79" w14:textId="77777777" w:rsidR="00885CE8" w:rsidRDefault="003375C1">
            <w:r>
              <w:rPr>
                <w:b/>
                <w:sz w:val="16"/>
              </w:rPr>
              <w:t>기준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04EFE" w14:textId="77777777" w:rsidR="00885CE8" w:rsidRDefault="003375C1">
            <w:r>
              <w:rPr>
                <w:b/>
                <w:sz w:val="16"/>
              </w:rPr>
              <w:t>비고</w:t>
            </w:r>
          </w:p>
        </w:tc>
      </w:tr>
      <w:tr w:rsidR="00885CE8" w14:paraId="210EFA6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CDF31" w14:textId="77777777" w:rsidR="00885CE8" w:rsidRDefault="003375C1">
            <w:r>
              <w:rPr>
                <w:sz w:val="16"/>
              </w:rPr>
              <w:lastRenderedPageBreak/>
              <w:t>일반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B1B77" w14:textId="77777777" w:rsidR="00885CE8" w:rsidRDefault="003375C1">
            <w:r>
              <w:rPr>
                <w:sz w:val="16"/>
              </w:rPr>
              <w:t>95% 3</w:t>
            </w:r>
            <w:r>
              <w:rPr>
                <w:sz w:val="16"/>
              </w:rPr>
              <w:t>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이내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974B4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기존</w:t>
            </w:r>
            <w:r>
              <w:rPr>
                <w:sz w:val="16"/>
                <w:lang w:eastAsia="ko-KR"/>
              </w:rPr>
              <w:t xml:space="preserve"> Service </w:t>
            </w:r>
            <w:r>
              <w:rPr>
                <w:sz w:val="16"/>
                <w:lang w:eastAsia="ko-KR"/>
              </w:rPr>
              <w:t>정상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</w:p>
        </w:tc>
      </w:tr>
      <w:tr w:rsidR="00885CE8" w14:paraId="4648385D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81EAC" w14:textId="77777777" w:rsidR="00885CE8" w:rsidRDefault="003375C1">
            <w:r>
              <w:rPr>
                <w:sz w:val="16"/>
              </w:rPr>
              <w:t>Timeout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D989C" w14:textId="77777777" w:rsidR="00885CE8" w:rsidRDefault="003375C1"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30</w:t>
            </w:r>
            <w:r>
              <w:rPr>
                <w:sz w:val="16"/>
              </w:rPr>
              <w:t>초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45045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서비스별</w:t>
            </w:r>
            <w:r>
              <w:rPr>
                <w:sz w:val="16"/>
                <w:lang w:eastAsia="ko-KR"/>
              </w:rPr>
              <w:t xml:space="preserve"> Catalog </w:t>
            </w:r>
            <w:r>
              <w:rPr>
                <w:sz w:val="16"/>
                <w:lang w:eastAsia="ko-KR"/>
              </w:rPr>
              <w:t>설정</w:t>
            </w:r>
          </w:p>
        </w:tc>
      </w:tr>
      <w:tr w:rsidR="00885CE8" w14:paraId="70CEBC09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724B2" w14:textId="77777777" w:rsidR="00885CE8" w:rsidRDefault="003375C1">
            <w:proofErr w:type="spellStart"/>
            <w:r>
              <w:rPr>
                <w:sz w:val="16"/>
              </w:rPr>
              <w:t>동시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사용자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7A37F" w14:textId="77777777" w:rsidR="00885CE8" w:rsidRDefault="003375C1">
            <w:r>
              <w:rPr>
                <w:sz w:val="16"/>
              </w:rPr>
              <w:t>최소</w:t>
            </w:r>
            <w:r>
              <w:rPr>
                <w:sz w:val="16"/>
              </w:rPr>
              <w:t xml:space="preserve"> 20 </w:t>
            </w:r>
            <w:r>
              <w:rPr>
                <w:sz w:val="16"/>
              </w:rPr>
              <w:t>동시호출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80905" w14:textId="77777777" w:rsidR="00885CE8" w:rsidRDefault="003375C1">
            <w:r>
              <w:rPr>
                <w:sz w:val="16"/>
              </w:rPr>
              <w:t>운영량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조정</w:t>
            </w:r>
          </w:p>
        </w:tc>
      </w:tr>
      <w:tr w:rsidR="00885CE8" w14:paraId="6789016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0A074" w14:textId="77777777" w:rsidR="00885CE8" w:rsidRDefault="003375C1">
            <w:r>
              <w:rPr>
                <w:sz w:val="16"/>
              </w:rPr>
              <w:t>오류율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84D4C" w14:textId="77777777" w:rsidR="00885CE8" w:rsidRDefault="003375C1">
            <w:r>
              <w:rPr>
                <w:sz w:val="16"/>
              </w:rPr>
              <w:t>정상조건</w:t>
            </w:r>
            <w:r>
              <w:rPr>
                <w:sz w:val="16"/>
              </w:rPr>
              <w:t xml:space="preserve"> 1% </w:t>
            </w:r>
            <w:r>
              <w:rPr>
                <w:sz w:val="16"/>
              </w:rPr>
              <w:t>미만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A1735" w14:textId="77777777" w:rsidR="00885CE8" w:rsidRDefault="003375C1"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제외</w:t>
            </w:r>
          </w:p>
        </w:tc>
      </w:tr>
      <w:tr w:rsidR="00885CE8" w14:paraId="34C3D57C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6B7C3" w14:textId="77777777" w:rsidR="00885CE8" w:rsidRDefault="003375C1">
            <w:r>
              <w:rPr>
                <w:sz w:val="16"/>
              </w:rPr>
              <w:t>Payload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47F4B" w14:textId="77777777" w:rsidR="00885CE8" w:rsidRDefault="003375C1"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5MB </w:t>
            </w:r>
            <w:r>
              <w:rPr>
                <w:sz w:val="16"/>
              </w:rPr>
              <w:t>이하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436B7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초과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Paging/</w:t>
            </w:r>
            <w:r>
              <w:rPr>
                <w:sz w:val="16"/>
                <w:lang w:eastAsia="ko-KR"/>
              </w:rPr>
              <w:t>요약</w:t>
            </w:r>
          </w:p>
        </w:tc>
      </w:tr>
    </w:tbl>
    <w:p w14:paraId="57E1C911" w14:textId="77777777" w:rsidR="00885CE8" w:rsidRDefault="00885CE8">
      <w:pPr>
        <w:spacing w:after="20"/>
        <w:rPr>
          <w:lang w:eastAsia="ko-KR"/>
        </w:rPr>
      </w:pPr>
    </w:p>
    <w:p w14:paraId="0BEB74E9" w14:textId="77777777" w:rsidR="00885CE8" w:rsidRDefault="003375C1">
      <w:pPr>
        <w:rPr>
          <w:lang w:eastAsia="ko-KR"/>
        </w:rPr>
      </w:pPr>
      <w:r>
        <w:rPr>
          <w:i/>
          <w:lang w:eastAsia="ko-KR"/>
        </w:rPr>
        <w:t xml:space="preserve">※ </w:t>
      </w:r>
      <w:r>
        <w:rPr>
          <w:i/>
          <w:lang w:eastAsia="ko-KR"/>
        </w:rPr>
        <w:t>실제</w:t>
      </w:r>
      <w:r>
        <w:rPr>
          <w:i/>
          <w:lang w:eastAsia="ko-KR"/>
        </w:rPr>
        <w:t xml:space="preserve"> SLA</w:t>
      </w:r>
      <w:r>
        <w:rPr>
          <w:i/>
          <w:lang w:eastAsia="ko-KR"/>
        </w:rPr>
        <w:t>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개발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착수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현행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성능</w:t>
      </w:r>
      <w:r>
        <w:rPr>
          <w:i/>
          <w:lang w:eastAsia="ko-KR"/>
        </w:rPr>
        <w:t xml:space="preserve"> Baseline </w:t>
      </w:r>
      <w:r>
        <w:rPr>
          <w:i/>
          <w:lang w:eastAsia="ko-KR"/>
        </w:rPr>
        <w:t>측정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결과와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인프라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담당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협의로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확정한다</w:t>
      </w:r>
      <w:r>
        <w:rPr>
          <w:i/>
          <w:lang w:eastAsia="ko-KR"/>
        </w:rPr>
        <w:t>.</w:t>
      </w:r>
    </w:p>
    <w:p w14:paraId="62F0B90D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배포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>·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47F82095" w14:textId="77777777" w:rsidR="00885CE8" w:rsidRDefault="003375C1">
      <w:pPr>
        <w:pStyle w:val="21"/>
        <w:rPr>
          <w:lang w:eastAsia="ko-KR"/>
        </w:rPr>
      </w:pPr>
      <w:r>
        <w:rPr>
          <w:lang w:eastAsia="ko-KR"/>
        </w:rPr>
        <w:t xml:space="preserve">12.1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</w:p>
    <w:p w14:paraId="1506CD72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IFRS17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Package/Module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410455AC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환경별</w:t>
      </w:r>
      <w:r>
        <w:rPr>
          <w:lang w:eastAsia="ko-KR"/>
        </w:rPr>
        <w:t xml:space="preserve"> </w:t>
      </w:r>
      <w:r>
        <w:rPr>
          <w:lang w:eastAsia="ko-KR"/>
        </w:rPr>
        <w:t>설정은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Properties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>.</w:t>
      </w:r>
    </w:p>
    <w:p w14:paraId="5E57775B" w14:textId="77777777" w:rsidR="00885CE8" w:rsidRDefault="003375C1">
      <w:pPr>
        <w:pStyle w:val="a0"/>
      </w:pPr>
      <w:r>
        <w:t xml:space="preserve">Catalog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데이터는</w:t>
      </w:r>
      <w:proofErr w:type="spellEnd"/>
      <w:r>
        <w:t xml:space="preserve"> SQL </w:t>
      </w:r>
      <w:r>
        <w:t>또는</w:t>
      </w:r>
      <w:r>
        <w:t xml:space="preserve"> </w:t>
      </w:r>
      <w:r>
        <w:t>승인된</w:t>
      </w:r>
      <w:r>
        <w:t xml:space="preserve"> Migration Script</w:t>
      </w:r>
      <w:r>
        <w:t>로</w:t>
      </w:r>
      <w:r>
        <w:t xml:space="preserve"> </w:t>
      </w:r>
      <w:r>
        <w:t>배포한다</w:t>
      </w:r>
      <w:r>
        <w:t>.</w:t>
      </w:r>
    </w:p>
    <w:p w14:paraId="5C8AD006" w14:textId="77777777" w:rsidR="00885CE8" w:rsidRDefault="003375C1">
      <w:pPr>
        <w:pStyle w:val="a0"/>
      </w:pPr>
      <w:r>
        <w:t>배포</w:t>
      </w:r>
      <w:r>
        <w:t xml:space="preserve"> </w:t>
      </w:r>
      <w:r>
        <w:t>전</w:t>
      </w:r>
      <w:r>
        <w:t xml:space="preserve"> </w:t>
      </w:r>
      <w:r>
        <w:t>기존</w:t>
      </w:r>
      <w:r>
        <w:t xml:space="preserve"> </w:t>
      </w:r>
      <w:r>
        <w:t>기능</w:t>
      </w:r>
      <w:r>
        <w:t xml:space="preserve"> Regression Test</w:t>
      </w:r>
      <w:r>
        <w:t>를</w:t>
      </w:r>
      <w:r>
        <w:t xml:space="preserve"> </w:t>
      </w:r>
      <w:r>
        <w:t>완료한다</w:t>
      </w:r>
      <w:r>
        <w:t>.</w:t>
      </w:r>
    </w:p>
    <w:p w14:paraId="545B5A95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Rollback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배포본과</w:t>
      </w:r>
      <w:r>
        <w:rPr>
          <w:lang w:eastAsia="ko-KR"/>
        </w:rPr>
        <w:t xml:space="preserve"> DB Script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>.</w:t>
      </w:r>
    </w:p>
    <w:p w14:paraId="4FAEEF41" w14:textId="77777777" w:rsidR="00885CE8" w:rsidRDefault="003375C1">
      <w:pPr>
        <w:pStyle w:val="21"/>
      </w:pPr>
      <w:r>
        <w:t xml:space="preserve">12.2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모니터링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5CE8" w14:paraId="0D618F72" w14:textId="77777777">
        <w:trPr>
          <w:cantSplit/>
          <w:jc w:val="center"/>
        </w:trPr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D6463" w14:textId="77777777" w:rsidR="00885CE8" w:rsidRDefault="003375C1">
            <w:r>
              <w:rPr>
                <w:b/>
                <w:sz w:val="16"/>
              </w:rPr>
              <w:t>지표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0E049" w14:textId="77777777" w:rsidR="00885CE8" w:rsidRDefault="003375C1">
            <w:r>
              <w:rPr>
                <w:b/>
                <w:sz w:val="16"/>
              </w:rPr>
              <w:t>경보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조건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예시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944CF" w14:textId="77777777" w:rsidR="00885CE8" w:rsidRDefault="003375C1">
            <w:r>
              <w:rPr>
                <w:b/>
                <w:sz w:val="16"/>
              </w:rPr>
              <w:t>조치</w:t>
            </w:r>
          </w:p>
        </w:tc>
      </w:tr>
      <w:tr w:rsidR="00885CE8" w14:paraId="6740DE05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8BE82" w14:textId="77777777" w:rsidR="00885CE8" w:rsidRDefault="003375C1">
            <w:r>
              <w:rPr>
                <w:sz w:val="16"/>
              </w:rPr>
              <w:t>오류율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186FA" w14:textId="77777777" w:rsidR="00885CE8" w:rsidRDefault="003375C1">
            <w:r>
              <w:rPr>
                <w:sz w:val="16"/>
              </w:rPr>
              <w:t>5</w:t>
            </w:r>
            <w:r>
              <w:rPr>
                <w:sz w:val="16"/>
              </w:rPr>
              <w:t>분간</w:t>
            </w:r>
            <w:r>
              <w:rPr>
                <w:sz w:val="16"/>
              </w:rPr>
              <w:t xml:space="preserve"> 5% </w:t>
            </w:r>
            <w:r>
              <w:rPr>
                <w:sz w:val="16"/>
              </w:rPr>
              <w:t>초과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3E123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/Legacy 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분석</w:t>
            </w:r>
          </w:p>
        </w:tc>
      </w:tr>
      <w:tr w:rsidR="00885CE8" w14:paraId="37EDDA5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24BA5" w14:textId="77777777" w:rsidR="00885CE8" w:rsidRDefault="003375C1">
            <w:proofErr w:type="spellStart"/>
            <w:r>
              <w:rPr>
                <w:sz w:val="16"/>
              </w:rPr>
              <w:t>응답시간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CCD04" w14:textId="77777777" w:rsidR="00885CE8" w:rsidRDefault="003375C1">
            <w:r>
              <w:rPr>
                <w:sz w:val="16"/>
              </w:rPr>
              <w:t>P95 5</w:t>
            </w:r>
            <w:r>
              <w:rPr>
                <w:sz w:val="16"/>
              </w:rPr>
              <w:t>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초과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1BE4A" w14:textId="77777777" w:rsidR="00885CE8" w:rsidRDefault="003375C1">
            <w:r>
              <w:rPr>
                <w:sz w:val="16"/>
              </w:rPr>
              <w:t xml:space="preserve">Slow Query/Service </w:t>
            </w:r>
            <w:r>
              <w:rPr>
                <w:sz w:val="16"/>
              </w:rPr>
              <w:t>확인</w:t>
            </w:r>
          </w:p>
        </w:tc>
      </w:tr>
      <w:tr w:rsidR="00885CE8" w14:paraId="436051E2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D79E5" w14:textId="77777777" w:rsidR="00885CE8" w:rsidRDefault="003375C1">
            <w:r>
              <w:rPr>
                <w:sz w:val="16"/>
              </w:rPr>
              <w:t>Timeout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A1491" w14:textId="77777777" w:rsidR="00885CE8" w:rsidRDefault="003375C1">
            <w:r>
              <w:rPr>
                <w:sz w:val="16"/>
              </w:rPr>
              <w:t>10</w:t>
            </w:r>
            <w:r>
              <w:rPr>
                <w:sz w:val="16"/>
              </w:rPr>
              <w:t>분간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>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이상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3D85D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제한</w:t>
            </w:r>
            <w:r>
              <w:rPr>
                <w:sz w:val="16"/>
                <w:lang w:eastAsia="ko-KR"/>
              </w:rPr>
              <w:t xml:space="preserve">·Legacy </w:t>
            </w:r>
            <w:r>
              <w:rPr>
                <w:sz w:val="16"/>
                <w:lang w:eastAsia="ko-KR"/>
              </w:rPr>
              <w:t>상태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</w:p>
        </w:tc>
      </w:tr>
      <w:tr w:rsidR="00885CE8" w14:paraId="7EA7D16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22CBB" w14:textId="77777777" w:rsidR="00885CE8" w:rsidRDefault="003375C1">
            <w:proofErr w:type="spellStart"/>
            <w:r>
              <w:rPr>
                <w:sz w:val="16"/>
              </w:rPr>
              <w:t>권한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거부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급증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AF5C5" w14:textId="77777777" w:rsidR="00885CE8" w:rsidRDefault="003375C1">
            <w:r>
              <w:rPr>
                <w:sz w:val="16"/>
              </w:rPr>
              <w:t>평균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>배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37FBA" w14:textId="77777777" w:rsidR="00885CE8" w:rsidRDefault="003375C1">
            <w:r>
              <w:rPr>
                <w:sz w:val="16"/>
              </w:rPr>
              <w:t xml:space="preserve">Client/Token </w:t>
            </w:r>
            <w:r>
              <w:rPr>
                <w:sz w:val="16"/>
              </w:rPr>
              <w:t>이상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885CE8" w14:paraId="4A983E12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8ECD5" w14:textId="77777777" w:rsidR="00885CE8" w:rsidRDefault="003375C1">
            <w:r>
              <w:rPr>
                <w:sz w:val="16"/>
              </w:rPr>
              <w:t>감사로그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25276" w14:textId="77777777" w:rsidR="00885CE8" w:rsidRDefault="003375C1">
            <w:r>
              <w:rPr>
                <w:sz w:val="16"/>
              </w:rPr>
              <w:t>1</w:t>
            </w:r>
            <w:r>
              <w:rPr>
                <w:sz w:val="16"/>
              </w:rPr>
              <w:t>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이상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263B8" w14:textId="77777777" w:rsidR="00885CE8" w:rsidRDefault="003375C1">
            <w:r>
              <w:rPr>
                <w:sz w:val="16"/>
              </w:rPr>
              <w:t>즉시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운영자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경보</w:t>
            </w:r>
          </w:p>
        </w:tc>
      </w:tr>
      <w:tr w:rsidR="00885CE8" w14:paraId="0CD2C67D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2032B" w14:textId="77777777" w:rsidR="00885CE8" w:rsidRDefault="003375C1">
            <w:r>
              <w:rPr>
                <w:sz w:val="16"/>
              </w:rPr>
              <w:t>DB Connection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05F29" w14:textId="77777777" w:rsidR="00885CE8" w:rsidRDefault="003375C1">
            <w:r>
              <w:rPr>
                <w:sz w:val="16"/>
              </w:rPr>
              <w:t xml:space="preserve">Pool </w:t>
            </w:r>
            <w:r>
              <w:rPr>
                <w:sz w:val="16"/>
              </w:rPr>
              <w:t>임계</w:t>
            </w:r>
            <w:r>
              <w:rPr>
                <w:sz w:val="16"/>
              </w:rPr>
              <w:t xml:space="preserve"> 80%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FA03B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동시성</w:t>
            </w:r>
            <w:r>
              <w:rPr>
                <w:sz w:val="16"/>
                <w:lang w:eastAsia="ko-KR"/>
              </w:rPr>
              <w:t xml:space="preserve">/Query </w:t>
            </w:r>
            <w:r>
              <w:rPr>
                <w:sz w:val="16"/>
                <w:lang w:eastAsia="ko-KR"/>
              </w:rPr>
              <w:t>분석</w:t>
            </w:r>
          </w:p>
        </w:tc>
      </w:tr>
    </w:tbl>
    <w:p w14:paraId="0D154EBA" w14:textId="77777777" w:rsidR="00885CE8" w:rsidRDefault="00885CE8">
      <w:pPr>
        <w:spacing w:after="20"/>
        <w:rPr>
          <w:lang w:eastAsia="ko-KR"/>
        </w:rPr>
      </w:pPr>
    </w:p>
    <w:p w14:paraId="0579FA95" w14:textId="77777777" w:rsidR="00885CE8" w:rsidRDefault="003375C1">
      <w:pPr>
        <w:pStyle w:val="21"/>
      </w:pPr>
      <w:r>
        <w:t xml:space="preserve">12.3 </w:t>
      </w:r>
      <w:proofErr w:type="spellStart"/>
      <w:r>
        <w:t>장애</w:t>
      </w:r>
      <w:proofErr w:type="spellEnd"/>
      <w:r>
        <w:t xml:space="preserve"> </w:t>
      </w:r>
      <w:proofErr w:type="spellStart"/>
      <w:r>
        <w:t>대응</w:t>
      </w:r>
      <w:proofErr w:type="spellEnd"/>
      <w:r>
        <w:t xml:space="preserve"> </w:t>
      </w:r>
      <w:proofErr w:type="spellStart"/>
      <w:r>
        <w:t>순서</w:t>
      </w:r>
      <w:proofErr w:type="spellEnd"/>
    </w:p>
    <w:p w14:paraId="338EE4C5" w14:textId="77777777" w:rsidR="00885CE8" w:rsidRDefault="003375C1">
      <w:pPr>
        <w:pStyle w:val="a"/>
        <w:rPr>
          <w:lang w:eastAsia="ko-KR"/>
        </w:rPr>
      </w:pPr>
      <w:r>
        <w:rPr>
          <w:lang w:eastAsia="ko-KR"/>
        </w:rPr>
        <w:t xml:space="preserve">Request ID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·</w:t>
      </w:r>
      <w:r>
        <w:rPr>
          <w:lang w:eastAsia="ko-KR"/>
        </w:rPr>
        <w:t>사용자로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</w:p>
    <w:p w14:paraId="0BEB2DB7" w14:textId="77777777" w:rsidR="00885CE8" w:rsidRDefault="003375C1">
      <w:pPr>
        <w:pStyle w:val="a"/>
      </w:pPr>
      <w:r>
        <w:t xml:space="preserve">Business Service Call Log </w:t>
      </w:r>
      <w:r>
        <w:t>확인</w:t>
      </w:r>
    </w:p>
    <w:p w14:paraId="58457848" w14:textId="77777777" w:rsidR="00885CE8" w:rsidRDefault="003375C1">
      <w:pPr>
        <w:pStyle w:val="a"/>
      </w:pPr>
      <w:r>
        <w:t>Application Log</w:t>
      </w:r>
      <w:r>
        <w:t>의</w:t>
      </w:r>
      <w:r>
        <w:t xml:space="preserve"> Error ID/Trace ID </w:t>
      </w:r>
      <w:r>
        <w:t>확인</w:t>
      </w:r>
    </w:p>
    <w:p w14:paraId="7C2441D6" w14:textId="77777777" w:rsidR="00885CE8" w:rsidRDefault="003375C1">
      <w:pPr>
        <w:pStyle w:val="a"/>
      </w:pPr>
      <w:r>
        <w:t xml:space="preserve">Legacy Service/DB </w:t>
      </w:r>
      <w:r>
        <w:t>상태</w:t>
      </w:r>
      <w:r>
        <w:t xml:space="preserve"> </w:t>
      </w:r>
      <w:r>
        <w:t>확인</w:t>
      </w:r>
    </w:p>
    <w:p w14:paraId="15FEAD39" w14:textId="77777777" w:rsidR="00885CE8" w:rsidRDefault="003375C1">
      <w:pPr>
        <w:pStyle w:val="a"/>
        <w:rPr>
          <w:lang w:eastAsia="ko-KR"/>
        </w:rPr>
      </w:pPr>
      <w:r>
        <w:rPr>
          <w:lang w:eastAsia="ko-KR"/>
        </w:rPr>
        <w:lastRenderedPageBreak/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비활성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Client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66482E8F" w14:textId="77777777" w:rsidR="00885CE8" w:rsidRDefault="003375C1">
      <w:pPr>
        <w:pStyle w:val="a"/>
        <w:rPr>
          <w:lang w:eastAsia="ko-KR"/>
        </w:rPr>
      </w:pP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>·</w:t>
      </w:r>
      <w:r>
        <w:rPr>
          <w:lang w:eastAsia="ko-KR"/>
        </w:rPr>
        <w:t>원인</w:t>
      </w:r>
      <w:r>
        <w:rPr>
          <w:lang w:eastAsia="ko-KR"/>
        </w:rPr>
        <w:t>·</w:t>
      </w:r>
      <w:r>
        <w:rPr>
          <w:lang w:eastAsia="ko-KR"/>
        </w:rPr>
        <w:t>재발방지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7A2F0F65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DB-INC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</w:p>
    <w:p w14:paraId="7A6E81A9" w14:textId="77777777" w:rsidR="00885CE8" w:rsidRDefault="003375C1">
      <w:pPr>
        <w:pStyle w:val="21"/>
      </w:pPr>
      <w:r>
        <w:t xml:space="preserve">13.1 </w:t>
      </w:r>
      <w:proofErr w:type="spellStart"/>
      <w:r>
        <w:t>권장</w:t>
      </w:r>
      <w:proofErr w:type="spellEnd"/>
      <w:r>
        <w:t xml:space="preserve"> </w:t>
      </w:r>
      <w:proofErr w:type="spellStart"/>
      <w:proofErr w:type="gramStart"/>
      <w:r>
        <w:t>일정</w:t>
      </w:r>
      <w:proofErr w:type="spellEnd"/>
      <w:r>
        <w:t>(</w:t>
      </w:r>
      <w:proofErr w:type="gramEnd"/>
      <w:r>
        <w:t>6</w:t>
      </w:r>
      <w:r>
        <w:t>주</w:t>
      </w:r>
      <w:r>
        <w:t xml:space="preserve"> </w:t>
      </w:r>
      <w:proofErr w:type="spellStart"/>
      <w:r>
        <w:t>기준</w:t>
      </w:r>
      <w:proofErr w:type="spellEnd"/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5CE8" w14:paraId="2DFE45FE" w14:textId="77777777">
        <w:trPr>
          <w:cantSplit/>
          <w:jc w:val="center"/>
        </w:trPr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126DA" w14:textId="77777777" w:rsidR="00885CE8" w:rsidRDefault="003375C1">
            <w:r>
              <w:rPr>
                <w:b/>
                <w:sz w:val="16"/>
              </w:rPr>
              <w:t>주차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C8025" w14:textId="77777777" w:rsidR="00885CE8" w:rsidRDefault="003375C1"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작업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C429" w14:textId="77777777" w:rsidR="00885CE8" w:rsidRDefault="003375C1">
            <w:r>
              <w:rPr>
                <w:b/>
                <w:sz w:val="16"/>
              </w:rPr>
              <w:t>Gate</w:t>
            </w:r>
          </w:p>
        </w:tc>
      </w:tr>
      <w:tr w:rsidR="00885CE8" w14:paraId="703D940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FE6BC" w14:textId="77777777" w:rsidR="00885CE8" w:rsidRDefault="003375C1">
            <w:r>
              <w:rPr>
                <w:sz w:val="16"/>
              </w:rPr>
              <w:t>1</w:t>
            </w:r>
            <w:r>
              <w:rPr>
                <w:sz w:val="16"/>
              </w:rPr>
              <w:t>주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37C62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현행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소스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분석</w:t>
            </w:r>
            <w:r>
              <w:rPr>
                <w:sz w:val="16"/>
                <w:lang w:eastAsia="ko-KR"/>
              </w:rPr>
              <w:t xml:space="preserve">, Legacy </w:t>
            </w:r>
            <w:r>
              <w:rPr>
                <w:sz w:val="16"/>
                <w:lang w:eastAsia="ko-KR"/>
              </w:rPr>
              <w:t>매핑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상세설계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확정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79D62" w14:textId="77777777" w:rsidR="00885CE8" w:rsidRDefault="003375C1">
            <w:proofErr w:type="spellStart"/>
            <w:r>
              <w:rPr>
                <w:sz w:val="16"/>
              </w:rPr>
              <w:t>현행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매핑서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승인</w:t>
            </w:r>
            <w:proofErr w:type="spellEnd"/>
          </w:p>
        </w:tc>
      </w:tr>
      <w:tr w:rsidR="00885CE8" w14:paraId="209C68B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42803" w14:textId="77777777" w:rsidR="00885CE8" w:rsidRDefault="003375C1">
            <w:r>
              <w:rPr>
                <w:sz w:val="16"/>
              </w:rPr>
              <w:t>2</w:t>
            </w:r>
            <w:r>
              <w:rPr>
                <w:sz w:val="16"/>
              </w:rPr>
              <w:t>주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FA45F" w14:textId="77777777" w:rsidR="00885CE8" w:rsidRDefault="003375C1"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Framework, DB, </w:t>
            </w:r>
            <w:r>
              <w:rPr>
                <w:sz w:val="16"/>
              </w:rPr>
              <w:t>보안</w:t>
            </w:r>
            <w:r>
              <w:rPr>
                <w:sz w:val="16"/>
              </w:rPr>
              <w:t xml:space="preserve"> Context </w:t>
            </w:r>
            <w:r>
              <w:rPr>
                <w:sz w:val="16"/>
              </w:rPr>
              <w:t>개발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1D3EF" w14:textId="77777777" w:rsidR="00885CE8" w:rsidRDefault="003375C1"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Unit Test</w:t>
            </w:r>
          </w:p>
        </w:tc>
      </w:tr>
      <w:tr w:rsidR="00885CE8" w14:paraId="18917E2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B1099" w14:textId="77777777" w:rsidR="00885CE8" w:rsidRDefault="003375C1">
            <w:r>
              <w:rPr>
                <w:sz w:val="16"/>
              </w:rPr>
              <w:t>3</w:t>
            </w:r>
            <w:r>
              <w:rPr>
                <w:sz w:val="16"/>
              </w:rPr>
              <w:t>주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893AD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파일럿</w:t>
            </w:r>
            <w:r>
              <w:rPr>
                <w:sz w:val="16"/>
                <w:lang w:eastAsia="ko-KR"/>
              </w:rPr>
              <w:t xml:space="preserve"> 1~3 </w:t>
            </w:r>
            <w:r>
              <w:rPr>
                <w:sz w:val="16"/>
                <w:lang w:eastAsia="ko-KR"/>
              </w:rPr>
              <w:t>개발</w:t>
            </w:r>
            <w:r>
              <w:rPr>
                <w:sz w:val="16"/>
                <w:lang w:eastAsia="ko-KR"/>
              </w:rPr>
              <w:t xml:space="preserve">, Console </w:t>
            </w:r>
            <w:r>
              <w:rPr>
                <w:sz w:val="16"/>
                <w:lang w:eastAsia="ko-KR"/>
              </w:rPr>
              <w:t>기본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6225F" w14:textId="77777777" w:rsidR="00885CE8" w:rsidRDefault="003375C1">
            <w:proofErr w:type="spellStart"/>
            <w:r>
              <w:rPr>
                <w:sz w:val="16"/>
              </w:rPr>
              <w:t>중간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시연</w:t>
            </w:r>
            <w:proofErr w:type="spellEnd"/>
          </w:p>
        </w:tc>
      </w:tr>
      <w:tr w:rsidR="00885CE8" w14:paraId="1F200A12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0E693" w14:textId="77777777" w:rsidR="00885CE8" w:rsidRDefault="003375C1">
            <w:r>
              <w:rPr>
                <w:sz w:val="16"/>
              </w:rPr>
              <w:t>4</w:t>
            </w:r>
            <w:r>
              <w:rPr>
                <w:sz w:val="16"/>
              </w:rPr>
              <w:t>주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A516B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파일럿</w:t>
            </w:r>
            <w:r>
              <w:rPr>
                <w:sz w:val="16"/>
                <w:lang w:eastAsia="ko-KR"/>
              </w:rPr>
              <w:t xml:space="preserve"> 4~5, </w:t>
            </w:r>
            <w:r>
              <w:rPr>
                <w:sz w:val="16"/>
                <w:lang w:eastAsia="ko-KR"/>
              </w:rPr>
              <w:t>권한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감사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오류처리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262AB" w14:textId="77777777" w:rsidR="00885CE8" w:rsidRDefault="003375C1">
            <w:proofErr w:type="spellStart"/>
            <w:r>
              <w:rPr>
                <w:sz w:val="16"/>
              </w:rPr>
              <w:t>기능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완료</w:t>
            </w:r>
            <w:proofErr w:type="spellEnd"/>
          </w:p>
        </w:tc>
      </w:tr>
      <w:tr w:rsidR="00885CE8" w14:paraId="105D87D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F271D" w14:textId="77777777" w:rsidR="00885CE8" w:rsidRDefault="003375C1">
            <w:r>
              <w:rPr>
                <w:sz w:val="16"/>
              </w:rPr>
              <w:t>5</w:t>
            </w:r>
            <w:r>
              <w:rPr>
                <w:sz w:val="16"/>
              </w:rPr>
              <w:t>주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C3D74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통합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성능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보안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회귀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테스트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E74A4" w14:textId="77777777" w:rsidR="00885CE8" w:rsidRDefault="003375C1">
            <w:proofErr w:type="spellStart"/>
            <w:r>
              <w:rPr>
                <w:sz w:val="16"/>
              </w:rPr>
              <w:t>결함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조치</w:t>
            </w:r>
            <w:proofErr w:type="spellEnd"/>
          </w:p>
        </w:tc>
      </w:tr>
      <w:tr w:rsidR="00885CE8" w14:paraId="3CB144B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09818" w14:textId="77777777" w:rsidR="00885CE8" w:rsidRDefault="003375C1">
            <w:r>
              <w:rPr>
                <w:sz w:val="16"/>
              </w:rPr>
              <w:t>6</w:t>
            </w:r>
            <w:r>
              <w:rPr>
                <w:sz w:val="16"/>
              </w:rPr>
              <w:t>주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7C6E2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준비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매뉴얼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인수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590CF" w14:textId="77777777" w:rsidR="00885CE8" w:rsidRDefault="003375C1">
            <w:proofErr w:type="spellStart"/>
            <w:r>
              <w:rPr>
                <w:sz w:val="16"/>
              </w:rPr>
              <w:t>개발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완료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승인</w:t>
            </w:r>
            <w:proofErr w:type="spellEnd"/>
          </w:p>
        </w:tc>
      </w:tr>
    </w:tbl>
    <w:p w14:paraId="77A51EED" w14:textId="77777777" w:rsidR="00885CE8" w:rsidRDefault="00885CE8">
      <w:pPr>
        <w:spacing w:after="20"/>
      </w:pPr>
    </w:p>
    <w:p w14:paraId="14A06821" w14:textId="77777777" w:rsidR="00885CE8" w:rsidRDefault="003375C1">
      <w:pPr>
        <w:pStyle w:val="21"/>
        <w:rPr>
          <w:lang w:eastAsia="ko-KR"/>
        </w:rPr>
      </w:pPr>
      <w:r>
        <w:rPr>
          <w:lang w:eastAsia="ko-KR"/>
        </w:rPr>
        <w:t xml:space="preserve">13.2 DB-INC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316"/>
        <w:gridCol w:w="3782"/>
      </w:tblGrid>
      <w:tr w:rsidR="00885CE8" w14:paraId="70904D43" w14:textId="77777777">
        <w:trPr>
          <w:cantSplit/>
          <w:jc w:val="center"/>
        </w:trPr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7818B" w14:textId="77777777" w:rsidR="00885CE8" w:rsidRDefault="003375C1">
            <w:r>
              <w:rPr>
                <w:b/>
                <w:sz w:val="16"/>
              </w:rPr>
              <w:t>No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19D3E" w14:textId="77777777" w:rsidR="00885CE8" w:rsidRDefault="003375C1">
            <w:r>
              <w:rPr>
                <w:b/>
                <w:sz w:val="16"/>
              </w:rPr>
              <w:t>산출물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A3501" w14:textId="77777777" w:rsidR="00885CE8" w:rsidRDefault="003375C1">
            <w:r>
              <w:rPr>
                <w:b/>
                <w:sz w:val="16"/>
              </w:rPr>
              <w:t>최소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포함내용</w:t>
            </w:r>
          </w:p>
        </w:tc>
      </w:tr>
      <w:tr w:rsidR="00885CE8" w14:paraId="4A463252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104BD" w14:textId="77777777" w:rsidR="00885CE8" w:rsidRDefault="003375C1">
            <w:r>
              <w:rPr>
                <w:sz w:val="16"/>
              </w:rPr>
              <w:t>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FBB2D" w14:textId="77777777" w:rsidR="00885CE8" w:rsidRDefault="003375C1">
            <w:r>
              <w:rPr>
                <w:sz w:val="16"/>
              </w:rPr>
              <w:t>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Legacy Mapping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C7234" w14:textId="77777777" w:rsidR="00885CE8" w:rsidRDefault="003375C1"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Controller/Service/DAO/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테이블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매핑</w:t>
            </w:r>
          </w:p>
        </w:tc>
      </w:tr>
      <w:tr w:rsidR="00885CE8" w14:paraId="035BE60D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55054" w14:textId="77777777" w:rsidR="00885CE8" w:rsidRDefault="003375C1">
            <w:r>
              <w:rPr>
                <w:sz w:val="16"/>
              </w:rPr>
              <w:t>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76682" w14:textId="77777777" w:rsidR="00885CE8" w:rsidRDefault="003375C1">
            <w:r>
              <w:rPr>
                <w:sz w:val="16"/>
              </w:rPr>
              <w:t>상세설계서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확정본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44159" w14:textId="77777777" w:rsidR="00885CE8" w:rsidRDefault="003375C1">
            <w:r>
              <w:rPr>
                <w:sz w:val="16"/>
              </w:rPr>
              <w:t>클래스</w:t>
            </w:r>
            <w:r>
              <w:rPr>
                <w:sz w:val="16"/>
              </w:rPr>
              <w:t xml:space="preserve">, Sequence, API, DB, </w:t>
            </w:r>
            <w:r>
              <w:rPr>
                <w:sz w:val="16"/>
              </w:rPr>
              <w:t>권한</w:t>
            </w:r>
          </w:p>
        </w:tc>
      </w:tr>
      <w:tr w:rsidR="00885CE8" w14:paraId="41EDB1FF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537B8" w14:textId="77777777" w:rsidR="00885CE8" w:rsidRDefault="003375C1">
            <w:r>
              <w:rPr>
                <w:sz w:val="16"/>
              </w:rPr>
              <w:t>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7741F" w14:textId="77777777" w:rsidR="00885CE8" w:rsidRDefault="003375C1">
            <w:r>
              <w:rPr>
                <w:sz w:val="16"/>
              </w:rPr>
              <w:t>소스코드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EA0DB" w14:textId="77777777" w:rsidR="00885CE8" w:rsidRDefault="003375C1"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Framework, 5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서비스</w:t>
            </w:r>
            <w:r>
              <w:rPr>
                <w:sz w:val="16"/>
              </w:rPr>
              <w:t>, Console</w:t>
            </w:r>
          </w:p>
        </w:tc>
      </w:tr>
      <w:tr w:rsidR="00885CE8" w14:paraId="091034E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26591" w14:textId="77777777" w:rsidR="00885CE8" w:rsidRDefault="003375C1">
            <w:r>
              <w:rPr>
                <w:sz w:val="16"/>
              </w:rPr>
              <w:t>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F5506" w14:textId="77777777" w:rsidR="00885CE8" w:rsidRDefault="003375C1">
            <w:r>
              <w:rPr>
                <w:sz w:val="16"/>
              </w:rPr>
              <w:t>DB Script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DAFDA" w14:textId="77777777" w:rsidR="00885CE8" w:rsidRDefault="003375C1">
            <w:r>
              <w:rPr>
                <w:sz w:val="16"/>
              </w:rPr>
              <w:t xml:space="preserve">DDL, Index, </w:t>
            </w:r>
            <w:r>
              <w:rPr>
                <w:sz w:val="16"/>
              </w:rPr>
              <w:t>초기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>, Rollback</w:t>
            </w:r>
          </w:p>
        </w:tc>
      </w:tr>
      <w:tr w:rsidR="00885CE8" w14:paraId="55A7721C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99127" w14:textId="77777777" w:rsidR="00885CE8" w:rsidRDefault="003375C1">
            <w:r>
              <w:rPr>
                <w:sz w:val="16"/>
              </w:rPr>
              <w:t>5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250D8" w14:textId="77777777" w:rsidR="00885CE8" w:rsidRDefault="003375C1">
            <w:r>
              <w:rPr>
                <w:sz w:val="16"/>
              </w:rPr>
              <w:t xml:space="preserve">API </w:t>
            </w:r>
            <w:r>
              <w:rPr>
                <w:sz w:val="16"/>
              </w:rPr>
              <w:t>명세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459D7" w14:textId="77777777" w:rsidR="00885CE8" w:rsidRDefault="003375C1">
            <w:r>
              <w:rPr>
                <w:sz w:val="16"/>
              </w:rPr>
              <w:t xml:space="preserve">OpenAPI/Swagger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Sample</w:t>
            </w:r>
          </w:p>
        </w:tc>
      </w:tr>
      <w:tr w:rsidR="00885CE8" w14:paraId="4B48124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17052" w14:textId="77777777" w:rsidR="00885CE8" w:rsidRDefault="003375C1">
            <w:r>
              <w:rPr>
                <w:sz w:val="16"/>
              </w:rPr>
              <w:t>6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EAC97" w14:textId="77777777" w:rsidR="00885CE8" w:rsidRDefault="003375C1">
            <w:r>
              <w:rPr>
                <w:sz w:val="16"/>
              </w:rPr>
              <w:t>테스트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결과서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FFC89" w14:textId="77777777" w:rsidR="00885CE8" w:rsidRDefault="003375C1">
            <w:r>
              <w:rPr>
                <w:sz w:val="16"/>
              </w:rPr>
              <w:t>Unit/Integration/Security/Performance/Regression</w:t>
            </w:r>
          </w:p>
        </w:tc>
      </w:tr>
      <w:tr w:rsidR="00885CE8" w14:paraId="5162727F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0EC1B" w14:textId="77777777" w:rsidR="00885CE8" w:rsidRDefault="003375C1">
            <w:r>
              <w:rPr>
                <w:sz w:val="16"/>
              </w:rPr>
              <w:t>7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E8CE6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배포</w:t>
            </w:r>
            <w:r>
              <w:rPr>
                <w:sz w:val="16"/>
                <w:lang w:eastAsia="ko-KR"/>
              </w:rPr>
              <w:t xml:space="preserve">·Rollback </w:t>
            </w:r>
            <w:r>
              <w:rPr>
                <w:sz w:val="16"/>
                <w:lang w:eastAsia="ko-KR"/>
              </w:rPr>
              <w:t>절차서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FF2CC" w14:textId="77777777" w:rsidR="00885CE8" w:rsidRDefault="003375C1">
            <w:proofErr w:type="spellStart"/>
            <w:r>
              <w:rPr>
                <w:sz w:val="16"/>
              </w:rPr>
              <w:t>환경설정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순서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점검표</w:t>
            </w:r>
            <w:proofErr w:type="spellEnd"/>
          </w:p>
        </w:tc>
      </w:tr>
      <w:tr w:rsidR="00885CE8" w14:paraId="7F71C6A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F4BAD" w14:textId="77777777" w:rsidR="00885CE8" w:rsidRDefault="003375C1">
            <w:r>
              <w:rPr>
                <w:sz w:val="16"/>
              </w:rPr>
              <w:t>8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70802" w14:textId="77777777" w:rsidR="00885CE8" w:rsidRDefault="003375C1">
            <w:r>
              <w:rPr>
                <w:sz w:val="16"/>
              </w:rPr>
              <w:t>운영자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매뉴얼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B1E99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Console, </w:t>
            </w:r>
            <w:r>
              <w:rPr>
                <w:sz w:val="16"/>
                <w:lang w:eastAsia="ko-KR"/>
              </w:rPr>
              <w:t>장애추적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비활성</w:t>
            </w:r>
          </w:p>
        </w:tc>
      </w:tr>
      <w:tr w:rsidR="00885CE8" w14:paraId="146B454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F8E53" w14:textId="77777777" w:rsidR="00885CE8" w:rsidRDefault="003375C1">
            <w:r>
              <w:rPr>
                <w:sz w:val="16"/>
              </w:rPr>
              <w:t>9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3D7E5" w14:textId="77777777" w:rsidR="00885CE8" w:rsidRDefault="003375C1">
            <w:r>
              <w:rPr>
                <w:sz w:val="16"/>
              </w:rPr>
              <w:t>개발자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가이드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E72E9" w14:textId="77777777" w:rsidR="00885CE8" w:rsidRDefault="003375C1">
            <w:r>
              <w:rPr>
                <w:sz w:val="16"/>
              </w:rPr>
              <w:t>신규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절차</w:t>
            </w:r>
          </w:p>
        </w:tc>
      </w:tr>
      <w:tr w:rsidR="00885CE8" w14:paraId="7B5AF60C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CF57A" w14:textId="77777777" w:rsidR="00885CE8" w:rsidRDefault="003375C1">
            <w:r>
              <w:rPr>
                <w:sz w:val="16"/>
              </w:rPr>
              <w:t>10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236DE" w14:textId="77777777" w:rsidR="00885CE8" w:rsidRDefault="003375C1"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ADR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FABB3" w14:textId="77777777" w:rsidR="00885CE8" w:rsidRDefault="003375C1">
            <w:r>
              <w:rPr>
                <w:sz w:val="16"/>
              </w:rPr>
              <w:t>설계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사유와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승인</w:t>
            </w:r>
          </w:p>
        </w:tc>
      </w:tr>
    </w:tbl>
    <w:p w14:paraId="6B9E2CA8" w14:textId="77777777" w:rsidR="00885CE8" w:rsidRDefault="00885CE8">
      <w:pPr>
        <w:spacing w:after="20"/>
      </w:pPr>
    </w:p>
    <w:p w14:paraId="2E242471" w14:textId="77777777" w:rsidR="00885CE8" w:rsidRDefault="003375C1">
      <w:pPr>
        <w:pStyle w:val="21"/>
      </w:pPr>
      <w:r>
        <w:lastRenderedPageBreak/>
        <w:t xml:space="preserve">13.3 </w:t>
      </w:r>
      <w:r>
        <w:t>완료</w:t>
      </w:r>
      <w:r>
        <w:t xml:space="preserve"> </w:t>
      </w:r>
      <w:r>
        <w:t>정의</w:t>
      </w:r>
      <w:r>
        <w:t>(Definition of Done)</w:t>
      </w:r>
    </w:p>
    <w:p w14:paraId="3B96BCD2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>·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</w:p>
    <w:p w14:paraId="20D69FDB" w14:textId="77777777" w:rsidR="00885CE8" w:rsidRDefault="003375C1">
      <w:pPr>
        <w:pStyle w:val="a0"/>
      </w:pPr>
      <w:r>
        <w:t xml:space="preserve">Critical/High </w:t>
      </w:r>
      <w:proofErr w:type="spellStart"/>
      <w:r>
        <w:t>결함</w:t>
      </w:r>
      <w:proofErr w:type="spellEnd"/>
      <w:r>
        <w:t xml:space="preserve"> 0</w:t>
      </w:r>
      <w:r>
        <w:t>건</w:t>
      </w:r>
    </w:p>
    <w:p w14:paraId="64BF46AF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인수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</w:p>
    <w:p w14:paraId="19079546" w14:textId="77777777" w:rsidR="00885CE8" w:rsidRDefault="003375C1">
      <w:pPr>
        <w:pStyle w:val="a0"/>
      </w:pPr>
      <w:proofErr w:type="spellStart"/>
      <w:r>
        <w:t>운영자</w:t>
      </w:r>
      <w:proofErr w:type="spellEnd"/>
      <w:r>
        <w:t xml:space="preserve"> Request ID </w:t>
      </w:r>
      <w:proofErr w:type="spellStart"/>
      <w:r>
        <w:t>추적</w:t>
      </w:r>
      <w:proofErr w:type="spellEnd"/>
      <w:r>
        <w:t xml:space="preserve"> </w:t>
      </w:r>
      <w:r>
        <w:t>가능</w:t>
      </w:r>
    </w:p>
    <w:p w14:paraId="52F64EE8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Rollback </w:t>
      </w:r>
      <w:r>
        <w:rPr>
          <w:lang w:eastAsia="ko-KR"/>
        </w:rPr>
        <w:t>리허설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</w:p>
    <w:p w14:paraId="4E3E0820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소스</w:t>
      </w:r>
      <w:r>
        <w:rPr>
          <w:lang w:eastAsia="ko-KR"/>
        </w:rPr>
        <w:t xml:space="preserve">·DB Script </w:t>
      </w:r>
      <w:r>
        <w:rPr>
          <w:lang w:eastAsia="ko-KR"/>
        </w:rPr>
        <w:t>형상관리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</w:p>
    <w:p w14:paraId="3CCA9867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미결사항과</w:t>
      </w:r>
      <w:r>
        <w:rPr>
          <w:lang w:eastAsia="ko-KR"/>
        </w:rPr>
        <w:t xml:space="preserve"> </w:t>
      </w:r>
      <w:r>
        <w:rPr>
          <w:lang w:eastAsia="ko-KR"/>
        </w:rPr>
        <w:t>차기단계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</w:p>
    <w:p w14:paraId="43458D05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t xml:space="preserve">14. </w:t>
      </w:r>
      <w:r>
        <w:rPr>
          <w:lang w:eastAsia="ko-KR"/>
        </w:rPr>
        <w:t>미결사항과</w:t>
      </w:r>
      <w:r>
        <w:rPr>
          <w:lang w:eastAsia="ko-KR"/>
        </w:rPr>
        <w:t xml:space="preserve"> 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5E3FDE58" w14:textId="77777777" w:rsidR="00885CE8" w:rsidRDefault="003375C1">
      <w:pPr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부족이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>·</w:t>
      </w:r>
      <w:r>
        <w:rPr>
          <w:lang w:eastAsia="ko-KR"/>
        </w:rPr>
        <w:t>운영정책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확정사항이다</w:t>
      </w:r>
      <w:r>
        <w:rPr>
          <w:lang w:eastAsia="ko-KR"/>
        </w:rPr>
        <w:t>. DB-INC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착수</w:t>
      </w:r>
      <w:r>
        <w:rPr>
          <w:lang w:eastAsia="ko-KR"/>
        </w:rPr>
        <w:t xml:space="preserve"> 5</w:t>
      </w:r>
      <w:r>
        <w:rPr>
          <w:lang w:eastAsia="ko-KR"/>
        </w:rPr>
        <w:t>영업일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제출한다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155"/>
        <w:gridCol w:w="2045"/>
        <w:gridCol w:w="2045"/>
        <w:gridCol w:w="2045"/>
      </w:tblGrid>
      <w:tr w:rsidR="00885CE8" w14:paraId="0D2432C0" w14:textId="77777777">
        <w:trPr>
          <w:cantSplit/>
          <w:jc w:val="center"/>
        </w:trPr>
        <w:tc>
          <w:tcPr>
            <w:tcW w:w="204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1B487" w14:textId="77777777" w:rsidR="00885CE8" w:rsidRDefault="003375C1">
            <w:r>
              <w:rPr>
                <w:b/>
                <w:sz w:val="16"/>
              </w:rPr>
              <w:t>No</w:t>
            </w:r>
          </w:p>
        </w:tc>
        <w:tc>
          <w:tcPr>
            <w:tcW w:w="204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781BA" w14:textId="77777777" w:rsidR="00885CE8" w:rsidRDefault="003375C1">
            <w:r>
              <w:rPr>
                <w:b/>
                <w:sz w:val="16"/>
              </w:rPr>
              <w:t>확인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항목</w:t>
            </w:r>
          </w:p>
        </w:tc>
        <w:tc>
          <w:tcPr>
            <w:tcW w:w="204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87884" w14:textId="77777777" w:rsidR="00885CE8" w:rsidRDefault="003375C1">
            <w:r>
              <w:rPr>
                <w:b/>
                <w:sz w:val="16"/>
              </w:rPr>
              <w:t>담당</w:t>
            </w:r>
          </w:p>
        </w:tc>
        <w:tc>
          <w:tcPr>
            <w:tcW w:w="204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41F6B" w14:textId="77777777" w:rsidR="00885CE8" w:rsidRDefault="003375C1">
            <w:r>
              <w:rPr>
                <w:b/>
                <w:sz w:val="16"/>
              </w:rPr>
              <w:t>기한</w:t>
            </w:r>
          </w:p>
        </w:tc>
        <w:tc>
          <w:tcPr>
            <w:tcW w:w="204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61FF0" w14:textId="77777777" w:rsidR="00885CE8" w:rsidRDefault="003375C1">
            <w:r>
              <w:rPr>
                <w:b/>
                <w:sz w:val="16"/>
              </w:rPr>
              <w:t>결과</w:t>
            </w:r>
          </w:p>
        </w:tc>
      </w:tr>
      <w:tr w:rsidR="00885CE8" w14:paraId="162A190E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BAD44" w14:textId="77777777" w:rsidR="00885CE8" w:rsidRDefault="003375C1">
            <w:r>
              <w:rPr>
                <w:sz w:val="16"/>
              </w:rPr>
              <w:t>1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2E869" w14:textId="77777777" w:rsidR="00885CE8" w:rsidRDefault="003375C1">
            <w:r>
              <w:rPr>
                <w:sz w:val="16"/>
              </w:rPr>
              <w:t>5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서비스별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·Controller·Service·DAO </w:t>
            </w:r>
            <w:r>
              <w:rPr>
                <w:sz w:val="16"/>
              </w:rPr>
              <w:t>매핑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AF4C3" w14:textId="77777777" w:rsidR="00885CE8" w:rsidRDefault="003375C1">
            <w:r>
              <w:rPr>
                <w:sz w:val="16"/>
              </w:rPr>
              <w:t>DB-INC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CB6FB" w14:textId="77777777" w:rsidR="00885CE8" w:rsidRDefault="003375C1">
            <w:r>
              <w:rPr>
                <w:sz w:val="16"/>
              </w:rPr>
              <w:t>D+5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4825D" w14:textId="77777777" w:rsidR="00885CE8" w:rsidRDefault="00885CE8"/>
        </w:tc>
      </w:tr>
      <w:tr w:rsidR="00885CE8" w14:paraId="5C2E0F0B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FFDCF" w14:textId="77777777" w:rsidR="00885CE8" w:rsidRDefault="003375C1">
            <w:r>
              <w:rPr>
                <w:sz w:val="16"/>
              </w:rPr>
              <w:t>2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8D23A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기존</w:t>
            </w:r>
            <w:r>
              <w:rPr>
                <w:sz w:val="16"/>
                <w:lang w:eastAsia="ko-KR"/>
              </w:rPr>
              <w:t xml:space="preserve"> SSO Token/Session</w:t>
            </w:r>
            <w:r>
              <w:rPr>
                <w:sz w:val="16"/>
                <w:lang w:eastAsia="ko-KR"/>
              </w:rPr>
              <w:t>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취득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속성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5E7B7" w14:textId="77777777" w:rsidR="00885CE8" w:rsidRDefault="003375C1">
            <w:r>
              <w:rPr>
                <w:sz w:val="16"/>
              </w:rPr>
              <w:t>DB-INC/SSO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73FDB" w14:textId="77777777" w:rsidR="00885CE8" w:rsidRDefault="003375C1">
            <w:r>
              <w:rPr>
                <w:sz w:val="16"/>
              </w:rPr>
              <w:t>D+5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98F5F" w14:textId="77777777" w:rsidR="00885CE8" w:rsidRDefault="00885CE8"/>
        </w:tc>
      </w:tr>
      <w:tr w:rsidR="00885CE8" w14:paraId="352284FB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40989" w14:textId="77777777" w:rsidR="00885CE8" w:rsidRDefault="003375C1">
            <w:r>
              <w:rPr>
                <w:sz w:val="16"/>
              </w:rPr>
              <w:t>3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EC63B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IFRS17 </w:t>
            </w:r>
            <w:r>
              <w:rPr>
                <w:sz w:val="16"/>
                <w:lang w:eastAsia="ko-KR"/>
              </w:rPr>
              <w:t>권한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테이블</w:t>
            </w:r>
            <w:r>
              <w:rPr>
                <w:sz w:val="16"/>
                <w:lang w:eastAsia="ko-KR"/>
              </w:rPr>
              <w:t xml:space="preserve">/Service </w:t>
            </w:r>
            <w:r>
              <w:rPr>
                <w:sz w:val="16"/>
                <w:lang w:eastAsia="ko-KR"/>
              </w:rPr>
              <w:t>재사용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방식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789D9" w14:textId="77777777" w:rsidR="00885CE8" w:rsidRDefault="003375C1">
            <w:r>
              <w:rPr>
                <w:sz w:val="16"/>
              </w:rPr>
              <w:t>DB-INC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FF717" w14:textId="77777777" w:rsidR="00885CE8" w:rsidRDefault="003375C1">
            <w:r>
              <w:rPr>
                <w:sz w:val="16"/>
              </w:rPr>
              <w:t>D+5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6FC1C" w14:textId="77777777" w:rsidR="00885CE8" w:rsidRDefault="00885CE8"/>
        </w:tc>
      </w:tr>
      <w:tr w:rsidR="00885CE8" w14:paraId="36AEA94F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45D9D" w14:textId="77777777" w:rsidR="00885CE8" w:rsidRDefault="003375C1">
            <w:r>
              <w:rPr>
                <w:sz w:val="16"/>
              </w:rPr>
              <w:t>4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80E01" w14:textId="77777777" w:rsidR="00885CE8" w:rsidRDefault="003375C1">
            <w:r>
              <w:rPr>
                <w:sz w:val="16"/>
              </w:rPr>
              <w:t xml:space="preserve">Business Service </w:t>
            </w:r>
            <w:r>
              <w:rPr>
                <w:sz w:val="16"/>
              </w:rPr>
              <w:t>메타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테이블</w:t>
            </w:r>
            <w:r>
              <w:rPr>
                <w:sz w:val="16"/>
              </w:rPr>
              <w:t xml:space="preserve"> Schema </w:t>
            </w:r>
            <w:r>
              <w:rPr>
                <w:sz w:val="16"/>
              </w:rPr>
              <w:t>위치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DF829" w14:textId="77777777" w:rsidR="00885CE8" w:rsidRDefault="003375C1">
            <w:r>
              <w:rPr>
                <w:sz w:val="16"/>
              </w:rPr>
              <w:t>DBA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5EE6D" w14:textId="77777777" w:rsidR="00885CE8" w:rsidRDefault="003375C1">
            <w:r>
              <w:rPr>
                <w:sz w:val="16"/>
              </w:rPr>
              <w:t>D+5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8818C" w14:textId="77777777" w:rsidR="00885CE8" w:rsidRDefault="00885CE8"/>
        </w:tc>
      </w:tr>
      <w:tr w:rsidR="00885CE8" w14:paraId="102EC194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2002F" w14:textId="77777777" w:rsidR="00885CE8" w:rsidRDefault="003375C1">
            <w:r>
              <w:rPr>
                <w:sz w:val="16"/>
              </w:rPr>
              <w:t>5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DE5AA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감사로그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보존기간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민감정보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정책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07563" w14:textId="77777777" w:rsidR="00885CE8" w:rsidRDefault="003375C1">
            <w:r>
              <w:rPr>
                <w:sz w:val="16"/>
              </w:rPr>
              <w:t>업무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보안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42D81" w14:textId="77777777" w:rsidR="00885CE8" w:rsidRDefault="003375C1">
            <w:r>
              <w:rPr>
                <w:sz w:val="16"/>
              </w:rPr>
              <w:t>D+10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2A632" w14:textId="77777777" w:rsidR="00885CE8" w:rsidRDefault="00885CE8"/>
        </w:tc>
      </w:tr>
      <w:tr w:rsidR="00885CE8" w14:paraId="22E79777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51671" w14:textId="77777777" w:rsidR="00885CE8" w:rsidRDefault="003375C1">
            <w:r>
              <w:rPr>
                <w:sz w:val="16"/>
              </w:rPr>
              <w:t>6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AD86C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호출</w:t>
            </w:r>
            <w:r>
              <w:rPr>
                <w:sz w:val="16"/>
                <w:lang w:eastAsia="ko-KR"/>
              </w:rPr>
              <w:t xml:space="preserve"> Client IP/</w:t>
            </w:r>
            <w:r>
              <w:rPr>
                <w:sz w:val="16"/>
                <w:lang w:eastAsia="ko-KR"/>
              </w:rPr>
              <w:t>인증방식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D8C50" w14:textId="77777777" w:rsidR="00885CE8" w:rsidRDefault="003375C1">
            <w:r>
              <w:rPr>
                <w:sz w:val="16"/>
              </w:rPr>
              <w:t>인프라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보안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CB42C" w14:textId="77777777" w:rsidR="00885CE8" w:rsidRDefault="003375C1">
            <w:r>
              <w:rPr>
                <w:sz w:val="16"/>
              </w:rPr>
              <w:t>D+10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8F764" w14:textId="77777777" w:rsidR="00885CE8" w:rsidRDefault="00885CE8"/>
        </w:tc>
      </w:tr>
      <w:tr w:rsidR="00885CE8" w14:paraId="4C89326B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A656E" w14:textId="77777777" w:rsidR="00885CE8" w:rsidRDefault="003375C1">
            <w:r>
              <w:rPr>
                <w:sz w:val="16"/>
              </w:rPr>
              <w:t>7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20574" w14:textId="77777777" w:rsidR="00885CE8" w:rsidRDefault="003375C1">
            <w:r>
              <w:rPr>
                <w:sz w:val="16"/>
              </w:rPr>
              <w:t>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성능</w:t>
            </w:r>
            <w:r>
              <w:rPr>
                <w:sz w:val="16"/>
              </w:rPr>
              <w:t xml:space="preserve"> Baseline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Connection Pool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7FA79" w14:textId="77777777" w:rsidR="00885CE8" w:rsidRDefault="003375C1">
            <w:r>
              <w:rPr>
                <w:sz w:val="16"/>
              </w:rPr>
              <w:t>DB-INC/</w:t>
            </w:r>
            <w:r>
              <w:rPr>
                <w:sz w:val="16"/>
              </w:rPr>
              <w:t>인프라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0CACD" w14:textId="77777777" w:rsidR="00885CE8" w:rsidRDefault="003375C1">
            <w:r>
              <w:rPr>
                <w:sz w:val="16"/>
              </w:rPr>
              <w:t>D+10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0E1F5" w14:textId="77777777" w:rsidR="00885CE8" w:rsidRDefault="00885CE8"/>
        </w:tc>
      </w:tr>
      <w:tr w:rsidR="00885CE8" w14:paraId="2A953D97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01879" w14:textId="77777777" w:rsidR="00885CE8" w:rsidRDefault="003375C1">
            <w:r>
              <w:rPr>
                <w:sz w:val="16"/>
              </w:rPr>
              <w:t>8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7BF7B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Console UI </w:t>
            </w:r>
            <w:r>
              <w:rPr>
                <w:sz w:val="16"/>
                <w:lang w:eastAsia="ko-KR"/>
              </w:rPr>
              <w:t>적용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방식과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기존</w:t>
            </w:r>
            <w:r>
              <w:rPr>
                <w:sz w:val="16"/>
                <w:lang w:eastAsia="ko-KR"/>
              </w:rPr>
              <w:t xml:space="preserve"> UI </w:t>
            </w:r>
            <w:r>
              <w:rPr>
                <w:sz w:val="16"/>
                <w:lang w:eastAsia="ko-KR"/>
              </w:rPr>
              <w:t>플랫폼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연계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9D69C" w14:textId="77777777" w:rsidR="00885CE8" w:rsidRDefault="003375C1">
            <w:r>
              <w:rPr>
                <w:sz w:val="16"/>
              </w:rPr>
              <w:t>DB-INC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ADB24" w14:textId="77777777" w:rsidR="00885CE8" w:rsidRDefault="003375C1">
            <w:r>
              <w:rPr>
                <w:sz w:val="16"/>
              </w:rPr>
              <w:t>D+10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5BDF5" w14:textId="77777777" w:rsidR="00885CE8" w:rsidRDefault="00885CE8"/>
        </w:tc>
      </w:tr>
      <w:tr w:rsidR="00885CE8" w14:paraId="4AAAB610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89EAD" w14:textId="77777777" w:rsidR="00885CE8" w:rsidRDefault="003375C1">
            <w:r>
              <w:rPr>
                <w:sz w:val="16"/>
              </w:rPr>
              <w:t>9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C1E00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OpenAPI </w:t>
            </w:r>
            <w:r>
              <w:rPr>
                <w:sz w:val="16"/>
                <w:lang w:eastAsia="ko-KR"/>
              </w:rPr>
              <w:t>제공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방식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정책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7C6F5" w14:textId="77777777" w:rsidR="00885CE8" w:rsidRDefault="003375C1">
            <w:r>
              <w:rPr>
                <w:sz w:val="16"/>
              </w:rPr>
              <w:t>DB-INC/</w:t>
            </w:r>
            <w:r>
              <w:rPr>
                <w:sz w:val="16"/>
              </w:rPr>
              <w:t>보안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8807E" w14:textId="77777777" w:rsidR="00885CE8" w:rsidRDefault="003375C1">
            <w:r>
              <w:rPr>
                <w:sz w:val="16"/>
              </w:rPr>
              <w:t>D+10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6334C" w14:textId="77777777" w:rsidR="00885CE8" w:rsidRDefault="00885CE8"/>
        </w:tc>
      </w:tr>
      <w:tr w:rsidR="00885CE8" w14:paraId="1A4C89D3" w14:textId="77777777">
        <w:trPr>
          <w:cantSplit/>
          <w:jc w:val="center"/>
        </w:trPr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75A48" w14:textId="77777777" w:rsidR="00885CE8" w:rsidRDefault="003375C1">
            <w:r>
              <w:rPr>
                <w:sz w:val="16"/>
              </w:rPr>
              <w:lastRenderedPageBreak/>
              <w:t>10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F4729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배포</w:t>
            </w:r>
            <w:r>
              <w:rPr>
                <w:sz w:val="16"/>
                <w:lang w:eastAsia="ko-KR"/>
              </w:rPr>
              <w:t xml:space="preserve">·Rollback </w:t>
            </w:r>
            <w:r>
              <w:rPr>
                <w:sz w:val="16"/>
                <w:lang w:eastAsia="ko-KR"/>
              </w:rPr>
              <w:t>승인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절차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9C2EB" w14:textId="77777777" w:rsidR="00885CE8" w:rsidRDefault="003375C1">
            <w:r>
              <w:rPr>
                <w:sz w:val="16"/>
              </w:rPr>
              <w:t>운영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76EBC" w14:textId="77777777" w:rsidR="00885CE8" w:rsidRDefault="003375C1">
            <w:r>
              <w:rPr>
                <w:sz w:val="16"/>
              </w:rPr>
              <w:t>D+10</w:t>
            </w:r>
          </w:p>
        </w:tc>
        <w:tc>
          <w:tcPr>
            <w:tcW w:w="20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0196F" w14:textId="77777777" w:rsidR="00885CE8" w:rsidRDefault="00885CE8"/>
        </w:tc>
      </w:tr>
    </w:tbl>
    <w:p w14:paraId="0550169C" w14:textId="77777777" w:rsidR="00885CE8" w:rsidRDefault="00885CE8">
      <w:pPr>
        <w:spacing w:after="20"/>
      </w:pPr>
    </w:p>
    <w:p w14:paraId="6C7FFF90" w14:textId="77777777" w:rsidR="00885CE8" w:rsidRDefault="003375C1">
      <w:pPr>
        <w:pStyle w:val="1"/>
      </w:pPr>
      <w:r>
        <w:t>부록</w:t>
      </w:r>
      <w:r>
        <w:t xml:space="preserve"> A. </w:t>
      </w:r>
      <w:r>
        <w:t>표준</w:t>
      </w:r>
      <w:r>
        <w:t xml:space="preserve"> </w:t>
      </w:r>
      <w:r>
        <w:t>오류코드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5CE8" w14:paraId="14AC99FF" w14:textId="77777777">
        <w:trPr>
          <w:cantSplit/>
          <w:jc w:val="center"/>
        </w:trPr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C2D8E" w14:textId="77777777" w:rsidR="00885CE8" w:rsidRDefault="003375C1">
            <w:r>
              <w:rPr>
                <w:b/>
                <w:sz w:val="16"/>
              </w:rPr>
              <w:t>Code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C45FB" w14:textId="77777777" w:rsidR="00885CE8" w:rsidRDefault="003375C1">
            <w:r>
              <w:rPr>
                <w:b/>
                <w:sz w:val="16"/>
              </w:rPr>
              <w:t>HTTP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553CD" w14:textId="77777777" w:rsidR="00885CE8" w:rsidRDefault="003375C1">
            <w:r>
              <w:rPr>
                <w:b/>
                <w:sz w:val="16"/>
              </w:rPr>
              <w:t>의미</w:t>
            </w:r>
          </w:p>
        </w:tc>
      </w:tr>
      <w:tr w:rsidR="00885CE8" w14:paraId="7F4720C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C79CB" w14:textId="77777777" w:rsidR="00885CE8" w:rsidRDefault="003375C1">
            <w:r>
              <w:rPr>
                <w:sz w:val="16"/>
              </w:rPr>
              <w:t>BS-VAL-001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93663" w14:textId="77777777" w:rsidR="00885CE8" w:rsidRDefault="003375C1">
            <w:r>
              <w:rPr>
                <w:sz w:val="16"/>
              </w:rPr>
              <w:t>400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86568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필수값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누락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형식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</w:t>
            </w:r>
          </w:p>
        </w:tc>
      </w:tr>
      <w:tr w:rsidR="00885CE8" w14:paraId="0027984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1052C" w14:textId="77777777" w:rsidR="00885CE8" w:rsidRDefault="003375C1">
            <w:r>
              <w:rPr>
                <w:sz w:val="16"/>
              </w:rPr>
              <w:t>BS-VAL-002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0607F" w14:textId="77777777" w:rsidR="00885CE8" w:rsidRDefault="003375C1">
            <w:r>
              <w:rPr>
                <w:sz w:val="16"/>
              </w:rPr>
              <w:t>400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2B71D" w14:textId="77777777" w:rsidR="00885CE8" w:rsidRDefault="003375C1">
            <w:r>
              <w:rPr>
                <w:sz w:val="16"/>
              </w:rPr>
              <w:t>허용범위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초과</w:t>
            </w:r>
          </w:p>
        </w:tc>
      </w:tr>
      <w:tr w:rsidR="00885CE8" w14:paraId="4874C73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87205" w14:textId="77777777" w:rsidR="00885CE8" w:rsidRDefault="003375C1">
            <w:r>
              <w:rPr>
                <w:sz w:val="16"/>
              </w:rPr>
              <w:t>BS-AUTH-001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AE816" w14:textId="77777777" w:rsidR="00885CE8" w:rsidRDefault="003375C1">
            <w:r>
              <w:rPr>
                <w:sz w:val="16"/>
              </w:rPr>
              <w:t>401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653AD" w14:textId="77777777" w:rsidR="00885CE8" w:rsidRDefault="003375C1">
            <w:r>
              <w:rPr>
                <w:sz w:val="16"/>
              </w:rPr>
              <w:t>인증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</w:tr>
      <w:tr w:rsidR="00885CE8" w14:paraId="033F031E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AEC87" w14:textId="77777777" w:rsidR="00885CE8" w:rsidRDefault="003375C1">
            <w:r>
              <w:rPr>
                <w:sz w:val="16"/>
              </w:rPr>
              <w:t>BS-AUTH-002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0C81E" w14:textId="77777777" w:rsidR="00885CE8" w:rsidRDefault="003375C1">
            <w:r>
              <w:rPr>
                <w:sz w:val="16"/>
              </w:rPr>
              <w:t>401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9EEE8" w14:textId="77777777" w:rsidR="00885CE8" w:rsidRDefault="003375C1">
            <w:r>
              <w:rPr>
                <w:sz w:val="16"/>
              </w:rPr>
              <w:t xml:space="preserve">Token </w:t>
            </w:r>
            <w:r>
              <w:rPr>
                <w:sz w:val="16"/>
              </w:rPr>
              <w:t>만료</w:t>
            </w:r>
          </w:p>
        </w:tc>
      </w:tr>
      <w:tr w:rsidR="00885CE8" w14:paraId="461FB48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7384B" w14:textId="77777777" w:rsidR="00885CE8" w:rsidRDefault="003375C1">
            <w:r>
              <w:rPr>
                <w:sz w:val="16"/>
              </w:rPr>
              <w:t>BS-AUTH-003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75709" w14:textId="77777777" w:rsidR="00885CE8" w:rsidRDefault="003375C1">
            <w:r>
              <w:rPr>
                <w:sz w:val="16"/>
              </w:rPr>
              <w:t>403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2D12E" w14:textId="77777777" w:rsidR="00885CE8" w:rsidRDefault="003375C1"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  <w:tr w:rsidR="00885CE8" w14:paraId="29BA0C1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E0260" w14:textId="77777777" w:rsidR="00885CE8" w:rsidRDefault="003375C1">
            <w:r>
              <w:rPr>
                <w:sz w:val="16"/>
              </w:rPr>
              <w:t>BS-SVC-404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DFA76" w14:textId="77777777" w:rsidR="00885CE8" w:rsidRDefault="003375C1">
            <w:r>
              <w:rPr>
                <w:sz w:val="16"/>
              </w:rPr>
              <w:t>404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E55AF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버전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비활성</w:t>
            </w:r>
          </w:p>
        </w:tc>
      </w:tr>
      <w:tr w:rsidR="00885CE8" w14:paraId="6691A81D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EAF63" w14:textId="77777777" w:rsidR="00885CE8" w:rsidRDefault="003375C1">
            <w:r>
              <w:rPr>
                <w:sz w:val="16"/>
              </w:rPr>
              <w:t>BS-DATA-000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B4B6B" w14:textId="77777777" w:rsidR="00885CE8" w:rsidRDefault="003375C1">
            <w:r>
              <w:rPr>
                <w:sz w:val="16"/>
              </w:rPr>
              <w:t>200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93BA2" w14:textId="77777777" w:rsidR="00885CE8" w:rsidRDefault="003375C1">
            <w:r>
              <w:rPr>
                <w:sz w:val="16"/>
              </w:rPr>
              <w:t>정상이나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  <w:tr w:rsidR="00885CE8" w14:paraId="456FF771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B60CF" w14:textId="77777777" w:rsidR="00885CE8" w:rsidRDefault="003375C1">
            <w:r>
              <w:rPr>
                <w:sz w:val="16"/>
              </w:rPr>
              <w:t>BS-LEG-500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DE433" w14:textId="77777777" w:rsidR="00885CE8" w:rsidRDefault="003375C1">
            <w:r>
              <w:rPr>
                <w:sz w:val="16"/>
              </w:rPr>
              <w:t>500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8743B" w14:textId="77777777" w:rsidR="00885CE8" w:rsidRDefault="003375C1">
            <w:r>
              <w:rPr>
                <w:sz w:val="16"/>
              </w:rPr>
              <w:t xml:space="preserve">Legacy Service </w:t>
            </w:r>
            <w:r>
              <w:rPr>
                <w:sz w:val="16"/>
              </w:rPr>
              <w:t>처리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</w:tr>
      <w:tr w:rsidR="00885CE8" w14:paraId="7D02470D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47533" w14:textId="77777777" w:rsidR="00885CE8" w:rsidRDefault="003375C1">
            <w:r>
              <w:rPr>
                <w:sz w:val="16"/>
              </w:rPr>
              <w:t>BS-SYS-500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12CD9" w14:textId="77777777" w:rsidR="00885CE8" w:rsidRDefault="003375C1">
            <w:r>
              <w:rPr>
                <w:sz w:val="16"/>
              </w:rPr>
              <w:t>500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25C77" w14:textId="77777777" w:rsidR="00885CE8" w:rsidRDefault="003375C1"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시스템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</w:tr>
      <w:tr w:rsidR="00885CE8" w14:paraId="4ADD8670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CA772" w14:textId="77777777" w:rsidR="00885CE8" w:rsidRDefault="003375C1">
            <w:r>
              <w:rPr>
                <w:sz w:val="16"/>
              </w:rPr>
              <w:t>BS-SYS-503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0A5A4" w14:textId="77777777" w:rsidR="00885CE8" w:rsidRDefault="003375C1">
            <w:r>
              <w:rPr>
                <w:sz w:val="16"/>
              </w:rPr>
              <w:t>503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F6DA2" w14:textId="77777777" w:rsidR="00885CE8" w:rsidRDefault="003375C1">
            <w:r>
              <w:rPr>
                <w:sz w:val="16"/>
              </w:rPr>
              <w:t>일시적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사용불가</w:t>
            </w:r>
          </w:p>
        </w:tc>
      </w:tr>
      <w:tr w:rsidR="00885CE8" w14:paraId="4E04F814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B656F" w14:textId="77777777" w:rsidR="00885CE8" w:rsidRDefault="003375C1">
            <w:r>
              <w:rPr>
                <w:sz w:val="16"/>
              </w:rPr>
              <w:t>BS-SYS-504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F2419" w14:textId="77777777" w:rsidR="00885CE8" w:rsidRDefault="003375C1">
            <w:r>
              <w:rPr>
                <w:sz w:val="16"/>
              </w:rPr>
              <w:t>504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8A595" w14:textId="77777777" w:rsidR="00885CE8" w:rsidRDefault="003375C1">
            <w:r>
              <w:rPr>
                <w:sz w:val="16"/>
              </w:rPr>
              <w:t>Timeout</w:t>
            </w:r>
          </w:p>
        </w:tc>
      </w:tr>
    </w:tbl>
    <w:p w14:paraId="2FAE04E3" w14:textId="77777777" w:rsidR="00885CE8" w:rsidRDefault="00885CE8">
      <w:pPr>
        <w:spacing w:after="20"/>
      </w:pPr>
    </w:p>
    <w:p w14:paraId="41FE4857" w14:textId="77777777" w:rsidR="00885CE8" w:rsidRDefault="003375C1">
      <w:pPr>
        <w:pStyle w:val="1"/>
      </w:pPr>
      <w:r>
        <w:t>부록</w:t>
      </w:r>
      <w:r>
        <w:t xml:space="preserve"> B. </w:t>
      </w:r>
      <w:r>
        <w:t>서비스</w:t>
      </w:r>
      <w:r>
        <w:t xml:space="preserve"> </w:t>
      </w:r>
      <w:r>
        <w:t>등록</w:t>
      </w:r>
      <w:r>
        <w:t xml:space="preserve"> Template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85CE8" w14:paraId="18161C29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9FD35" w14:textId="77777777" w:rsidR="00885CE8" w:rsidRDefault="003375C1">
            <w:r>
              <w:rPr>
                <w:b/>
                <w:sz w:val="16"/>
              </w:rPr>
              <w:t>필드</w:t>
            </w:r>
          </w:p>
        </w:tc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3BEA9" w14:textId="77777777" w:rsidR="00885CE8" w:rsidRDefault="003375C1">
            <w:r>
              <w:rPr>
                <w:b/>
                <w:sz w:val="16"/>
              </w:rPr>
              <w:t>예시</w:t>
            </w:r>
          </w:p>
        </w:tc>
      </w:tr>
      <w:tr w:rsidR="00885CE8" w14:paraId="39469D52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2FE4E" w14:textId="77777777" w:rsidR="00885CE8" w:rsidRDefault="003375C1">
            <w:r>
              <w:rPr>
                <w:sz w:val="16"/>
              </w:rPr>
              <w:t>service_id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2ACA8" w14:textId="77777777" w:rsidR="00885CE8" w:rsidRDefault="003375C1">
            <w:r>
              <w:rPr>
                <w:sz w:val="16"/>
              </w:rPr>
              <w:t>IFRS17.CLOSING.STATUS</w:t>
            </w:r>
          </w:p>
        </w:tc>
      </w:tr>
      <w:tr w:rsidR="00885CE8" w14:paraId="68D39988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E2908" w14:textId="77777777" w:rsidR="00885CE8" w:rsidRDefault="003375C1">
            <w:r>
              <w:rPr>
                <w:sz w:val="16"/>
              </w:rPr>
              <w:t>service_name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8F45E" w14:textId="77777777" w:rsidR="00885CE8" w:rsidRDefault="003375C1">
            <w:r>
              <w:rPr>
                <w:sz w:val="16"/>
              </w:rPr>
              <w:t>결산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</w:p>
        </w:tc>
      </w:tr>
      <w:tr w:rsidR="00885CE8" w14:paraId="65C9606F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5D917" w14:textId="77777777" w:rsidR="00885CE8" w:rsidRDefault="003375C1">
            <w:r>
              <w:rPr>
                <w:sz w:val="16"/>
              </w:rPr>
              <w:t>domain_code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6034D" w14:textId="77777777" w:rsidR="00885CE8" w:rsidRDefault="003375C1">
            <w:r>
              <w:rPr>
                <w:sz w:val="16"/>
              </w:rPr>
              <w:t>CLOSING</w:t>
            </w:r>
          </w:p>
        </w:tc>
      </w:tr>
      <w:tr w:rsidR="00885CE8" w14:paraId="2B90DA5E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57CC1" w14:textId="77777777" w:rsidR="00885CE8" w:rsidRDefault="003375C1">
            <w:r>
              <w:rPr>
                <w:sz w:val="16"/>
              </w:rPr>
              <w:t>service_type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FF0AD" w14:textId="77777777" w:rsidR="00885CE8" w:rsidRDefault="003375C1">
            <w:r>
              <w:rPr>
                <w:sz w:val="16"/>
              </w:rPr>
              <w:t>READ</w:t>
            </w:r>
          </w:p>
        </w:tc>
      </w:tr>
      <w:tr w:rsidR="00885CE8" w14:paraId="251D2078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6007E" w14:textId="77777777" w:rsidR="00885CE8" w:rsidRDefault="003375C1">
            <w:r>
              <w:rPr>
                <w:sz w:val="16"/>
              </w:rPr>
              <w:t>version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DD264" w14:textId="77777777" w:rsidR="00885CE8" w:rsidRDefault="003375C1">
            <w:r>
              <w:rPr>
                <w:sz w:val="16"/>
              </w:rPr>
              <w:t>1.0</w:t>
            </w:r>
          </w:p>
        </w:tc>
      </w:tr>
      <w:tr w:rsidR="00885CE8" w14:paraId="6582B540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362C6" w14:textId="77777777" w:rsidR="00885CE8" w:rsidRDefault="003375C1">
            <w:r>
              <w:rPr>
                <w:sz w:val="16"/>
              </w:rPr>
              <w:t>implementation_bean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13534" w14:textId="77777777" w:rsidR="00885CE8" w:rsidRDefault="003375C1">
            <w:r>
              <w:rPr>
                <w:sz w:val="16"/>
              </w:rPr>
              <w:t>closingStatusBusinessService</w:t>
            </w:r>
          </w:p>
        </w:tc>
      </w:tr>
      <w:tr w:rsidR="00885CE8" w14:paraId="5C781D10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03C47" w14:textId="77777777" w:rsidR="00885CE8" w:rsidRDefault="003375C1">
            <w:r>
              <w:rPr>
                <w:sz w:val="16"/>
              </w:rPr>
              <w:lastRenderedPageBreak/>
              <w:t>timeout_ms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55C71" w14:textId="77777777" w:rsidR="00885CE8" w:rsidRDefault="003375C1">
            <w:r>
              <w:rPr>
                <w:sz w:val="16"/>
              </w:rPr>
              <w:t>30000</w:t>
            </w:r>
          </w:p>
        </w:tc>
      </w:tr>
      <w:tr w:rsidR="00885CE8" w14:paraId="3CF8C393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FC9A1" w14:textId="77777777" w:rsidR="00885CE8" w:rsidRDefault="003375C1">
            <w:r>
              <w:rPr>
                <w:sz w:val="16"/>
              </w:rPr>
              <w:t>owner_department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6DEA9" w14:textId="77777777" w:rsidR="00885CE8" w:rsidRDefault="003375C1">
            <w:r>
              <w:rPr>
                <w:sz w:val="16"/>
              </w:rPr>
              <w:t>정보기술팀</w:t>
            </w:r>
          </w:p>
        </w:tc>
      </w:tr>
      <w:tr w:rsidR="00885CE8" w14:paraId="2536C165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3B180" w14:textId="77777777" w:rsidR="00885CE8" w:rsidRDefault="003375C1">
            <w:r>
              <w:rPr>
                <w:sz w:val="16"/>
              </w:rPr>
              <w:t>required_roles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D3FD6" w14:textId="77777777" w:rsidR="00885CE8" w:rsidRDefault="003375C1">
            <w:r>
              <w:rPr>
                <w:sz w:val="16"/>
              </w:rPr>
              <w:t>IFRS17_CLOSING_VIEW</w:t>
            </w:r>
          </w:p>
        </w:tc>
      </w:tr>
      <w:tr w:rsidR="00885CE8" w14:paraId="5DFB88D2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61290" w14:textId="77777777" w:rsidR="00885CE8" w:rsidRDefault="003375C1">
            <w:r>
              <w:rPr>
                <w:sz w:val="16"/>
              </w:rPr>
              <w:t>sensitive_policy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2F41B" w14:textId="77777777" w:rsidR="00885CE8" w:rsidRDefault="003375C1">
            <w:r>
              <w:rPr>
                <w:sz w:val="16"/>
              </w:rPr>
              <w:t>DEFAULT_MASKING</w:t>
            </w:r>
          </w:p>
        </w:tc>
      </w:tr>
      <w:tr w:rsidR="00885CE8" w14:paraId="472B299D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CD867" w14:textId="77777777" w:rsidR="00885CE8" w:rsidRDefault="003375C1">
            <w:r>
              <w:rPr>
                <w:sz w:val="16"/>
              </w:rPr>
              <w:t>active_yn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6A16B" w14:textId="77777777" w:rsidR="00885CE8" w:rsidRDefault="003375C1">
            <w:r>
              <w:rPr>
                <w:sz w:val="16"/>
              </w:rPr>
              <w:t>Y</w:t>
            </w:r>
          </w:p>
        </w:tc>
      </w:tr>
    </w:tbl>
    <w:p w14:paraId="5DE83829" w14:textId="77777777" w:rsidR="00885CE8" w:rsidRDefault="00885CE8">
      <w:pPr>
        <w:spacing w:after="20"/>
      </w:pPr>
    </w:p>
    <w:p w14:paraId="30BF6BB7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C.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3A9417C2" w14:textId="77777777" w:rsidR="00885CE8" w:rsidRDefault="003375C1">
      <w:pPr>
        <w:pStyle w:val="a0"/>
      </w:pPr>
      <w:r>
        <w:t>Service ID</w:t>
      </w:r>
      <w:r>
        <w:t>와</w:t>
      </w:r>
      <w:r>
        <w:t xml:space="preserve"> </w:t>
      </w:r>
      <w:r>
        <w:t>업무</w:t>
      </w:r>
      <w:r>
        <w:t xml:space="preserve"> Owner </w:t>
      </w:r>
      <w:r>
        <w:t>확정</w:t>
      </w:r>
    </w:p>
    <w:p w14:paraId="5E6043DE" w14:textId="77777777" w:rsidR="00885CE8" w:rsidRDefault="003375C1">
      <w:pPr>
        <w:pStyle w:val="a0"/>
      </w:pPr>
      <w:r>
        <w:t xml:space="preserve">Read/Action </w:t>
      </w:r>
      <w:r>
        <w:t>분류</w:t>
      </w:r>
    </w:p>
    <w:p w14:paraId="2E18860C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Service </w:t>
      </w:r>
      <w:r>
        <w:rPr>
          <w:lang w:eastAsia="ko-KR"/>
        </w:rPr>
        <w:t>재사용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DDB517F" w14:textId="77777777" w:rsidR="00885CE8" w:rsidRDefault="003375C1">
      <w:pPr>
        <w:pStyle w:val="a0"/>
      </w:pPr>
      <w:r>
        <w:t xml:space="preserve">Request/Response Schema </w:t>
      </w:r>
      <w:r>
        <w:t>정의</w:t>
      </w:r>
    </w:p>
    <w:p w14:paraId="61D27EDA" w14:textId="77777777" w:rsidR="00885CE8" w:rsidRDefault="003375C1">
      <w:pPr>
        <w:pStyle w:val="a0"/>
      </w:pPr>
      <w:r>
        <w:t>권한</w:t>
      </w:r>
      <w:r>
        <w:t xml:space="preserve"> </w:t>
      </w:r>
      <w:r>
        <w:t>역할</w:t>
      </w:r>
      <w:r>
        <w:t xml:space="preserve"> </w:t>
      </w:r>
      <w:r>
        <w:t>정의</w:t>
      </w:r>
    </w:p>
    <w:p w14:paraId="63596C00" w14:textId="77777777" w:rsidR="00885CE8" w:rsidRDefault="003375C1">
      <w:pPr>
        <w:pStyle w:val="a0"/>
      </w:pPr>
      <w:r>
        <w:t>감사</w:t>
      </w:r>
      <w:r>
        <w:t xml:space="preserve"> </w:t>
      </w:r>
      <w:r>
        <w:t>필드</w:t>
      </w:r>
      <w:r>
        <w:t xml:space="preserve"> </w:t>
      </w:r>
      <w:r>
        <w:t>정의</w:t>
      </w:r>
    </w:p>
    <w:p w14:paraId="78913109" w14:textId="77777777" w:rsidR="00885CE8" w:rsidRDefault="003375C1">
      <w:pPr>
        <w:pStyle w:val="a0"/>
      </w:pPr>
      <w:r>
        <w:t>민감정보</w:t>
      </w:r>
      <w:r>
        <w:t xml:space="preserve"> </w:t>
      </w:r>
      <w:r>
        <w:t>마스킹</w:t>
      </w:r>
      <w:r>
        <w:t xml:space="preserve"> </w:t>
      </w:r>
      <w:r>
        <w:t>정의</w:t>
      </w:r>
    </w:p>
    <w:p w14:paraId="75131BD4" w14:textId="77777777" w:rsidR="00885CE8" w:rsidRDefault="003375C1">
      <w:pPr>
        <w:pStyle w:val="a0"/>
      </w:pPr>
      <w:r>
        <w:t xml:space="preserve">Handler/Adapter/Mapper </w:t>
      </w:r>
      <w:r>
        <w:t>구현</w:t>
      </w:r>
    </w:p>
    <w:p w14:paraId="791F9411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>Catalog/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초기데이터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p w14:paraId="4B803A59" w14:textId="77777777" w:rsidR="00885CE8" w:rsidRDefault="003375C1">
      <w:pPr>
        <w:pStyle w:val="a0"/>
      </w:pPr>
      <w:r>
        <w:t>Unit/Integration/Regression Test</w:t>
      </w:r>
    </w:p>
    <w:p w14:paraId="114B5103" w14:textId="77777777" w:rsidR="00885CE8" w:rsidRDefault="003375C1">
      <w:pPr>
        <w:pStyle w:val="a0"/>
        <w:rPr>
          <w:lang w:eastAsia="ko-KR"/>
        </w:rPr>
      </w:pPr>
      <w:r>
        <w:rPr>
          <w:lang w:eastAsia="ko-KR"/>
        </w:rPr>
        <w:t xml:space="preserve">OpenAPI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</w:p>
    <w:p w14:paraId="116F8A0E" w14:textId="77777777" w:rsidR="00885CE8" w:rsidRDefault="003375C1">
      <w:pPr>
        <w:pStyle w:val="1"/>
      </w:pPr>
      <w:r>
        <w:t>부록</w:t>
      </w:r>
      <w:r>
        <w:t xml:space="preserve"> D. </w:t>
      </w:r>
      <w:r>
        <w:t>표준</w:t>
      </w:r>
      <w:r>
        <w:t xml:space="preserve"> </w:t>
      </w:r>
      <w:r>
        <w:t>상태코드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85CE8" w14:paraId="224B9BD5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FE3C5" w14:textId="77777777" w:rsidR="00885CE8" w:rsidRDefault="003375C1">
            <w:r>
              <w:rPr>
                <w:b/>
                <w:sz w:val="16"/>
              </w:rPr>
              <w:t>Code</w:t>
            </w:r>
          </w:p>
        </w:tc>
        <w:tc>
          <w:tcPr>
            <w:tcW w:w="511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1EE9C" w14:textId="77777777" w:rsidR="00885CE8" w:rsidRDefault="003375C1">
            <w:r>
              <w:rPr>
                <w:b/>
                <w:sz w:val="16"/>
              </w:rPr>
              <w:t>설명</w:t>
            </w:r>
          </w:p>
        </w:tc>
      </w:tr>
      <w:tr w:rsidR="00885CE8" w14:paraId="35408E32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606F5" w14:textId="77777777" w:rsidR="00885CE8" w:rsidRDefault="003375C1">
            <w:r>
              <w:rPr>
                <w:sz w:val="16"/>
              </w:rPr>
              <w:t>NOT_STARTED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5B0E9" w14:textId="77777777" w:rsidR="00885CE8" w:rsidRDefault="003375C1">
            <w:r>
              <w:rPr>
                <w:sz w:val="16"/>
              </w:rPr>
              <w:t>아직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실행되지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885CE8" w14:paraId="6C0AC68E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BECCF" w14:textId="77777777" w:rsidR="00885CE8" w:rsidRDefault="003375C1">
            <w:r>
              <w:rPr>
                <w:sz w:val="16"/>
              </w:rPr>
              <w:t>RUNNING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87B9B" w14:textId="77777777" w:rsidR="00885CE8" w:rsidRDefault="003375C1">
            <w:r>
              <w:rPr>
                <w:sz w:val="16"/>
              </w:rPr>
              <w:t>처리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</w:p>
        </w:tc>
      </w:tr>
      <w:tr w:rsidR="00885CE8" w14:paraId="0863F155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024A0" w14:textId="77777777" w:rsidR="00885CE8" w:rsidRDefault="003375C1">
            <w:r>
              <w:rPr>
                <w:sz w:val="16"/>
              </w:rPr>
              <w:t>COMPLETED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A15D3" w14:textId="77777777" w:rsidR="00885CE8" w:rsidRDefault="003375C1"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</w:p>
        </w:tc>
      </w:tr>
      <w:tr w:rsidR="00885CE8" w14:paraId="371E3E74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E0DC3" w14:textId="77777777" w:rsidR="00885CE8" w:rsidRDefault="003375C1">
            <w:r>
              <w:rPr>
                <w:sz w:val="16"/>
              </w:rPr>
              <w:t>PARTIAL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2E168" w14:textId="77777777" w:rsidR="00885CE8" w:rsidRDefault="003375C1">
            <w:r>
              <w:rPr>
                <w:sz w:val="16"/>
              </w:rPr>
              <w:t>일부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일부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</w:p>
        </w:tc>
      </w:tr>
      <w:tr w:rsidR="00885CE8" w14:paraId="36E64CDB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EC2BB" w14:textId="77777777" w:rsidR="00885CE8" w:rsidRDefault="003375C1">
            <w:r>
              <w:rPr>
                <w:sz w:val="16"/>
              </w:rPr>
              <w:t>FAILED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14A90" w14:textId="77777777" w:rsidR="00885CE8" w:rsidRDefault="003375C1">
            <w:r>
              <w:rPr>
                <w:sz w:val="16"/>
              </w:rPr>
              <w:t>실패</w:t>
            </w:r>
          </w:p>
        </w:tc>
      </w:tr>
      <w:tr w:rsidR="00885CE8" w14:paraId="2A527B71" w14:textId="77777777">
        <w:trPr>
          <w:cantSplit/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F3F88" w14:textId="77777777" w:rsidR="00885CE8" w:rsidRDefault="003375C1">
            <w:r>
              <w:rPr>
                <w:sz w:val="16"/>
              </w:rPr>
              <w:t>UNKNOWN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5134F" w14:textId="77777777" w:rsidR="00885CE8" w:rsidRDefault="003375C1"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불가</w:t>
            </w:r>
          </w:p>
        </w:tc>
      </w:tr>
    </w:tbl>
    <w:p w14:paraId="39566B4D" w14:textId="77777777" w:rsidR="00885CE8" w:rsidRDefault="00885CE8">
      <w:pPr>
        <w:spacing w:after="20"/>
      </w:pPr>
    </w:p>
    <w:p w14:paraId="435F4D3A" w14:textId="77777777" w:rsidR="00885CE8" w:rsidRDefault="003375C1">
      <w:pPr>
        <w:pStyle w:val="1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E.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5CE8" w14:paraId="50507ACD" w14:textId="77777777">
        <w:trPr>
          <w:cantSplit/>
          <w:jc w:val="center"/>
        </w:trPr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28542" w14:textId="77777777" w:rsidR="00885CE8" w:rsidRDefault="003375C1">
            <w:r>
              <w:rPr>
                <w:b/>
                <w:sz w:val="16"/>
              </w:rPr>
              <w:t>항목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F10FD" w14:textId="77777777" w:rsidR="00885CE8" w:rsidRDefault="003375C1">
            <w:r>
              <w:rPr>
                <w:b/>
                <w:sz w:val="16"/>
              </w:rPr>
              <w:t>MUST</w:t>
            </w:r>
          </w:p>
        </w:tc>
        <w:tc>
          <w:tcPr>
            <w:tcW w:w="34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B95D9" w14:textId="77777777" w:rsidR="00885CE8" w:rsidRDefault="003375C1">
            <w:r>
              <w:rPr>
                <w:b/>
                <w:sz w:val="16"/>
              </w:rPr>
              <w:t>확인</w:t>
            </w:r>
          </w:p>
        </w:tc>
      </w:tr>
      <w:tr w:rsidR="00885CE8" w14:paraId="52140F3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3E390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AI/MCP DB </w:t>
            </w: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접근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금지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DE406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1BCC8" w14:textId="77777777" w:rsidR="00885CE8" w:rsidRDefault="00885CE8"/>
        </w:tc>
      </w:tr>
      <w:tr w:rsidR="00885CE8" w14:paraId="6A3AAE1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85A30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시스템</w:t>
            </w:r>
            <w:r>
              <w:rPr>
                <w:sz w:val="16"/>
                <w:lang w:eastAsia="ko-KR"/>
              </w:rPr>
              <w:t xml:space="preserve"> DB/DAO </w:t>
            </w: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호출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금지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8DFE4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222B8" w14:textId="77777777" w:rsidR="00885CE8" w:rsidRDefault="00885CE8"/>
        </w:tc>
      </w:tr>
      <w:tr w:rsidR="00885CE8" w14:paraId="178CFB8B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623AA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기존</w:t>
            </w:r>
            <w:r>
              <w:rPr>
                <w:sz w:val="16"/>
                <w:lang w:eastAsia="ko-KR"/>
              </w:rPr>
              <w:t xml:space="preserve"> Service </w:t>
            </w:r>
            <w:r>
              <w:rPr>
                <w:sz w:val="16"/>
                <w:lang w:eastAsia="ko-KR"/>
              </w:rPr>
              <w:t>우선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재사용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31325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21284" w14:textId="77777777" w:rsidR="00885CE8" w:rsidRDefault="00885CE8"/>
        </w:tc>
      </w:tr>
      <w:tr w:rsidR="00885CE8" w14:paraId="01F5C03F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ABD88" w14:textId="77777777" w:rsidR="00885CE8" w:rsidRDefault="003375C1">
            <w:r>
              <w:rPr>
                <w:sz w:val="16"/>
              </w:rPr>
              <w:t>표준</w:t>
            </w:r>
            <w:r>
              <w:rPr>
                <w:sz w:val="16"/>
              </w:rPr>
              <w:t xml:space="preserve"> Request/Response </w:t>
            </w:r>
            <w:r>
              <w:rPr>
                <w:sz w:val="16"/>
              </w:rPr>
              <w:t>적용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5C4D0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C3CCF" w14:textId="77777777" w:rsidR="00885CE8" w:rsidRDefault="00885CE8"/>
        </w:tc>
      </w:tr>
      <w:tr w:rsidR="00885CE8" w14:paraId="3F3685BC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CEBB4" w14:textId="77777777" w:rsidR="00885CE8" w:rsidRDefault="003375C1">
            <w:r>
              <w:rPr>
                <w:sz w:val="16"/>
              </w:rPr>
              <w:t xml:space="preserve">SSO </w:t>
            </w:r>
            <w:r>
              <w:rPr>
                <w:sz w:val="16"/>
              </w:rPr>
              <w:t>사용자</w:t>
            </w:r>
            <w:r>
              <w:rPr>
                <w:sz w:val="16"/>
              </w:rPr>
              <w:t xml:space="preserve"> Context </w:t>
            </w:r>
            <w:r>
              <w:rPr>
                <w:sz w:val="16"/>
              </w:rPr>
              <w:t>적용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B48C8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4232E" w14:textId="77777777" w:rsidR="00885CE8" w:rsidRDefault="00885CE8"/>
        </w:tc>
      </w:tr>
      <w:tr w:rsidR="00885CE8" w14:paraId="6CEBB983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557F6" w14:textId="77777777" w:rsidR="00885CE8" w:rsidRDefault="003375C1">
            <w:r>
              <w:rPr>
                <w:sz w:val="16"/>
              </w:rPr>
              <w:t>서비스별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C49F7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E5B26" w14:textId="77777777" w:rsidR="00885CE8" w:rsidRDefault="00885CE8"/>
        </w:tc>
      </w:tr>
      <w:tr w:rsidR="00885CE8" w14:paraId="7E6D6235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8C855" w14:textId="77777777" w:rsidR="00885CE8" w:rsidRDefault="003375C1">
            <w:r>
              <w:rPr>
                <w:sz w:val="16"/>
              </w:rPr>
              <w:t>감사로그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A3487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DFC1C" w14:textId="77777777" w:rsidR="00885CE8" w:rsidRDefault="00885CE8"/>
        </w:tc>
      </w:tr>
      <w:tr w:rsidR="00885CE8" w14:paraId="22BA9336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D999E" w14:textId="77777777" w:rsidR="00885CE8" w:rsidRDefault="003375C1">
            <w:r>
              <w:rPr>
                <w:sz w:val="16"/>
              </w:rPr>
              <w:t>민감정보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마스킹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B20BC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39A13" w14:textId="77777777" w:rsidR="00885CE8" w:rsidRDefault="00885CE8"/>
        </w:tc>
      </w:tr>
      <w:tr w:rsidR="00885CE8" w14:paraId="4AB86378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E3CF5" w14:textId="77777777" w:rsidR="00885CE8" w:rsidRDefault="003375C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Timeout·</w:t>
            </w:r>
            <w:r>
              <w:rPr>
                <w:sz w:val="16"/>
                <w:lang w:eastAsia="ko-KR"/>
              </w:rPr>
              <w:t>오류코드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적용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561A4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F93DE" w14:textId="77777777" w:rsidR="00885CE8" w:rsidRDefault="00885CE8"/>
        </w:tc>
      </w:tr>
      <w:tr w:rsidR="00885CE8" w14:paraId="2BA5EC7F" w14:textId="77777777">
        <w:trPr>
          <w:cantSplit/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CD8CD" w14:textId="77777777" w:rsidR="00885CE8" w:rsidRDefault="003375C1">
            <w:r>
              <w:rPr>
                <w:sz w:val="16"/>
              </w:rPr>
              <w:t xml:space="preserve">Regression Test </w:t>
            </w:r>
            <w:r>
              <w:rPr>
                <w:sz w:val="16"/>
              </w:rPr>
              <w:t>완료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5E61F" w14:textId="77777777" w:rsidR="00885CE8" w:rsidRDefault="003375C1">
            <w:r>
              <w:rPr>
                <w:sz w:val="16"/>
              </w:rPr>
              <w:t>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A0F32" w14:textId="77777777" w:rsidR="00885CE8" w:rsidRDefault="00885CE8"/>
        </w:tc>
      </w:tr>
    </w:tbl>
    <w:p w14:paraId="176E9D61" w14:textId="77777777" w:rsidR="00885CE8" w:rsidRDefault="00885CE8">
      <w:pPr>
        <w:spacing w:after="20"/>
      </w:pPr>
    </w:p>
    <w:p w14:paraId="09985288" w14:textId="77777777" w:rsidR="00885CE8" w:rsidRDefault="003375C1">
      <w:pPr>
        <w:pStyle w:val="1"/>
      </w:pPr>
      <w:r>
        <w:t>부록</w:t>
      </w:r>
      <w:r>
        <w:t xml:space="preserve"> F. </w:t>
      </w:r>
      <w:r>
        <w:t>문서</w:t>
      </w:r>
      <w:r>
        <w:t xml:space="preserve"> </w:t>
      </w:r>
      <w:r>
        <w:t>간</w:t>
      </w:r>
      <w:r>
        <w:t xml:space="preserve"> </w:t>
      </w:r>
      <w:r>
        <w:t>통합</w:t>
      </w:r>
      <w:r>
        <w:t xml:space="preserve"> </w:t>
      </w:r>
      <w:r>
        <w:t>관계</w:t>
      </w:r>
    </w:p>
    <w:p w14:paraId="33A2D90A" w14:textId="77777777" w:rsidR="00885CE8" w:rsidRDefault="003375C1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v1.0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EA-001~EA-012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IFRS17 Business Service Layer </w:t>
      </w:r>
      <w:r>
        <w:rPr>
          <w:lang w:eastAsia="ko-KR"/>
        </w:rPr>
        <w:t>개발에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통합하고</w:t>
      </w:r>
      <w:r>
        <w:rPr>
          <w:lang w:eastAsia="ko-KR"/>
        </w:rPr>
        <w:t xml:space="preserve">, DB-INC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착수에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규격과</w:t>
      </w:r>
      <w:r>
        <w:rPr>
          <w:lang w:eastAsia="ko-KR"/>
        </w:rPr>
        <w:t xml:space="preserve"> </w:t>
      </w:r>
      <w:r>
        <w:rPr>
          <w:lang w:eastAsia="ko-KR"/>
        </w:rPr>
        <w:t>인수기준을</w:t>
      </w:r>
      <w:r>
        <w:rPr>
          <w:lang w:eastAsia="ko-KR"/>
        </w:rPr>
        <w:t xml:space="preserve"> </w:t>
      </w:r>
      <w:r>
        <w:rPr>
          <w:lang w:eastAsia="ko-KR"/>
        </w:rPr>
        <w:t>추가한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문서이다</w:t>
      </w:r>
      <w:r>
        <w:rPr>
          <w:lang w:eastAsia="ko-KR"/>
        </w:rPr>
        <w:t xml:space="preserve">.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유지하되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IFRS17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한정한다</w:t>
      </w:r>
      <w:r>
        <w:rPr>
          <w:lang w:eastAsia="ko-KR"/>
        </w:rPr>
        <w:t>.</w:t>
      </w:r>
    </w:p>
    <w:sectPr w:rsidR="00885CE8" w:rsidSect="00034616">
      <w:headerReference w:type="default" r:id="rId10"/>
      <w:footerReference w:type="default" r:id="rId11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C2E1F" w14:textId="77777777" w:rsidR="003375C1" w:rsidRDefault="003375C1">
      <w:pPr>
        <w:spacing w:after="0" w:line="240" w:lineRule="auto"/>
      </w:pPr>
      <w:r>
        <w:separator/>
      </w:r>
    </w:p>
  </w:endnote>
  <w:endnote w:type="continuationSeparator" w:id="0">
    <w:p w14:paraId="5980BF19" w14:textId="77777777" w:rsidR="003375C1" w:rsidRDefault="0033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0A9BE" w14:textId="77777777" w:rsidR="00885CE8" w:rsidRDefault="003375C1">
    <w:pPr>
      <w:pStyle w:val="a6"/>
      <w:jc w:val="center"/>
    </w:pPr>
    <w:r>
      <w:rPr>
        <w:color w:val="646464"/>
        <w:sz w:val="16"/>
      </w:rPr>
      <w:t xml:space="preserve">IFRS17 Business Service Layer </w:t>
    </w:r>
    <w:proofErr w:type="spellStart"/>
    <w:r>
      <w:rPr>
        <w:color w:val="646464"/>
        <w:sz w:val="16"/>
      </w:rPr>
      <w:t>개발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착수용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상세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설계서</w:t>
    </w:r>
    <w:proofErr w:type="spellEnd"/>
    <w:r>
      <w:rPr>
        <w:color w:val="646464"/>
        <w:sz w:val="16"/>
      </w:rPr>
      <w:t xml:space="preserve"> </w:t>
    </w:r>
    <w:proofErr w:type="gramStart"/>
    <w:r>
      <w:rPr>
        <w:color w:val="646464"/>
        <w:sz w:val="16"/>
      </w:rPr>
      <w:t>v1.3  |</w:t>
    </w:r>
    <w:proofErr w:type="gramEnd"/>
    <w:r>
      <w:rPr>
        <w:color w:val="646464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22E06" w14:textId="77777777" w:rsidR="003375C1" w:rsidRDefault="003375C1">
      <w:pPr>
        <w:spacing w:after="0" w:line="240" w:lineRule="auto"/>
      </w:pPr>
      <w:r>
        <w:separator/>
      </w:r>
    </w:p>
  </w:footnote>
  <w:footnote w:type="continuationSeparator" w:id="0">
    <w:p w14:paraId="5BEE1A6C" w14:textId="77777777" w:rsidR="003375C1" w:rsidRDefault="00337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CF675" w14:textId="77777777" w:rsidR="0017499C" w:rsidRPr="0017499C" w:rsidRDefault="003375C1" w:rsidP="0017499C">
    <w:pPr>
      <w:pStyle w:val="a5"/>
      <w:jc w:val="right"/>
      <w:rPr>
        <w:color w:val="787878"/>
        <w:sz w:val="16"/>
        <w:lang w:eastAsia="ko-KR"/>
      </w:rPr>
    </w:pPr>
    <w:r>
      <w:rPr>
        <w:color w:val="787878"/>
        <w:sz w:val="16"/>
        <w:lang w:eastAsia="ko-KR"/>
      </w:rPr>
      <w:t xml:space="preserve">Korean Re | IFRS17 </w:t>
    </w:r>
    <w:r>
      <w:rPr>
        <w:color w:val="787878"/>
        <w:sz w:val="16"/>
        <w:lang w:eastAsia="ko-KR"/>
      </w:rPr>
      <w:t>시스템</w:t>
    </w:r>
    <w:r>
      <w:rPr>
        <w:color w:val="787878"/>
        <w:sz w:val="16"/>
        <w:lang w:eastAsia="ko-KR"/>
      </w:rPr>
      <w:t xml:space="preserve"> </w:t>
    </w:r>
    <w:r w:rsidR="0017499C" w:rsidRPr="0017499C">
      <w:rPr>
        <w:color w:val="787878"/>
        <w:sz w:val="16"/>
        <w:lang w:eastAsia="ko-KR"/>
      </w:rPr>
      <w:t>AI 활용 기반 마련 방안</w:t>
    </w:r>
  </w:p>
  <w:p w14:paraId="7814DF43" w14:textId="6387D386" w:rsidR="00885CE8" w:rsidRPr="0017499C" w:rsidRDefault="00885CE8">
    <w:pPr>
      <w:pStyle w:val="a5"/>
      <w:jc w:val="right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294656">
    <w:abstractNumId w:val="8"/>
  </w:num>
  <w:num w:numId="2" w16cid:durableId="1241796299">
    <w:abstractNumId w:val="6"/>
  </w:num>
  <w:num w:numId="3" w16cid:durableId="1242642855">
    <w:abstractNumId w:val="5"/>
  </w:num>
  <w:num w:numId="4" w16cid:durableId="1997028249">
    <w:abstractNumId w:val="4"/>
  </w:num>
  <w:num w:numId="5" w16cid:durableId="1035496509">
    <w:abstractNumId w:val="7"/>
  </w:num>
  <w:num w:numId="6" w16cid:durableId="105007464">
    <w:abstractNumId w:val="3"/>
  </w:num>
  <w:num w:numId="7" w16cid:durableId="129713226">
    <w:abstractNumId w:val="2"/>
  </w:num>
  <w:num w:numId="8" w16cid:durableId="199822440">
    <w:abstractNumId w:val="1"/>
  </w:num>
  <w:num w:numId="9" w16cid:durableId="99772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99C"/>
    <w:rsid w:val="0029639D"/>
    <w:rsid w:val="00326F90"/>
    <w:rsid w:val="003375C1"/>
    <w:rsid w:val="005A06CF"/>
    <w:rsid w:val="00885CE8"/>
    <w:rsid w:val="00AA1D8D"/>
    <w:rsid w:val="00B47730"/>
    <w:rsid w:val="00C56F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F97B7155-1174-4376-9CCB-03648C6F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8365C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65C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3F6FA"/>
      <w:spacing w:before="60" w:after="80"/>
      <w:ind w:left="259" w:right="144"/>
    </w:pPr>
    <w:rPr>
      <w:rFonts w:ascii="Consolas" w:hAnsi="Consolas"/>
      <w:sz w:val="15"/>
    </w:rPr>
  </w:style>
  <w:style w:type="paragraph" w:styleId="aff1">
    <w:name w:val="Normal (Web)"/>
    <w:basedOn w:val="a1"/>
    <w:uiPriority w:val="99"/>
    <w:semiHidden/>
    <w:unhideWhenUsed/>
    <w:rsid w:val="00C56F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4089</Words>
  <Characters>23309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IFRS17 Business Service Layer 개발 착수용 상세 설계서 v1.3</dc:title>
  <dc:subject>DB-INC 공식 개발 기준서 - 목차 및 번호 검증본</dc:subject>
  <dc:creator>Korean Re</dc:creator>
  <cp:keywords/>
  <dc:description>DB-INC 공식 개발 착수 기준서</dc:description>
  <cp:lastModifiedBy>곽우섭(Kwak, Woo-Sup)</cp:lastModifiedBy>
  <cp:revision>3</cp:revision>
  <dcterms:created xsi:type="dcterms:W3CDTF">2013-12-23T23:15:00Z</dcterms:created>
  <dcterms:modified xsi:type="dcterms:W3CDTF">2026-07-20T00:12:00Z</dcterms:modified>
  <cp:category/>
  <cp:version>1.3</cp:version>
</cp:coreProperties>
</file>